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 xml:space="preserve">{{title}}</w:t>
      </w:r>
      <w:r>
        <w:rPr>
          <w:b/>
          <w:lang w:eastAsia="zh-CN"/>
        </w:rPr>
      </w:r>
      <w:r>
        <w:rPr>
          <w:b/>
          <w:lang w:eastAsia="zh-CN"/>
        </w:rPr>
      </w:r>
    </w:p>
    <w:p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 xml:space="preserve">{{subtitle}}</w:t>
      </w:r>
    </w:p>
    <w:p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 xml:space="preserve">{{dat</w:t>
      </w:r>
      <w:r>
        <w:rPr>
          <w:lang w:eastAsia="zh-CN"/>
        </w:rPr>
        <w:t xml:space="preserve">e}}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>
      <w:pPr>
        <w:rPr>
          <w:rFonts w:hint="eastAsia"/>
          <w:lang w:eastAsia="zh-CN"/>
        </w:rPr>
      </w:pPr>
      <w:r>
        <w:rPr>
          <w:lang w:eastAsia="zh-CN"/>
        </w:rPr>
      </w:r>
      <w:r>
        <w:br w:type="page"/>
      </w:r>
    </w:p>
    <w:p>
      <w:pPr>
        <w:pStyle w:val="TOC"/>
        <w:jc w:val="center"/>
        <w:rPr>
          <w:rFonts w:hint="eastAsia"/>
        </w:rPr>
      </w:pPr>
      <w:r>
        <w:rPr>
          <w:rFonts w:ascii="微软雅黑" w:eastAsia="微软雅黑" w:hAnsi="微软雅黑" w:cs="微软雅黑"/>
          <w:lang w:val="zh-CN" w:eastAsia="zh-CN"/>
        </w:rPr>
        <w:t xml:space="preserve">目</w:t>
      </w:r>
      <w:r>
        <w:rPr>
          <w:rFonts w:ascii="微软雅黑" w:eastAsia="微软雅黑" w:hAnsi="微软雅黑" w:cs="微软雅黑" w:hint="eastAsia"/>
          <w:lang w:val="zh-CN" w:eastAsia="zh-CN"/>
        </w:rPr>
        <w:t xml:space="preserve">录</w:t>
      </w:r>
    </w:p>
    <w:p>
      <w:pPr>
        <w:pStyle w:val="TOC1"/>
        <w:tabs>
          <w:tab w:val="right" w:leader="dot" w:pos="883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\h \z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>
      <w:r/>
      <w:r>
        <w:br w:type="page"/>
      </w:r>
    </w:p>
    <w:p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 xml:space="preserve">{{body}}</w:t>
      </w:r>
    </w:p>
    <w:sectPr>
      <w:headerReference w:type="default" r:id="rId8"/>
      <w:footerReference w:type="default" r:id="rId9"/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A1443" w14:textId="77777777" w:rsidR="009A63BE" w:rsidRDefault="009A63BE">
      <w:pPr>
        <w:spacing w:after="0" w:line="240" w:lineRule="auto"/>
      </w:pPr>
      <w:r>
        <w:separator/>
      </w:r>
    </w:p>
  </w:endnote>
  <w:endnote w:type="continuationSeparator" w:id="0">
    <w:p w14:paraId="78234FF8" w14:textId="77777777" w:rsidR="009A63BE" w:rsidRDefault="009A6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7"/>
      <w:jc w:val="center"/>
    </w:pPr>
    <w:r>
      <w:rPr>
        <w:sz w:val="18"/>
      </w:rPr>
      <w:t xml:space="preserve"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/>
    <w:r>
      <w:fldChar w:fldCharType="end"/>
    </w:r>
    <w:r>
      <w:rPr>
        <w:sz w:val="18"/>
      </w:rPr>
      <w:t xml:space="preserve"> </w:t>
    </w:r>
    <w:r>
      <w:rPr>
        <w:sz w:val="18"/>
      </w:rPr>
      <w:t xml:space="preserve"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B02C" w14:textId="77777777" w:rsidR="009A63BE" w:rsidRDefault="009A63BE">
      <w:pPr>
        <w:spacing w:after="0" w:line="240" w:lineRule="auto"/>
      </w:pPr>
      <w:r>
        <w:separator/>
      </w:r>
    </w:p>
  </w:footnote>
  <w:footnote w:type="continuationSeparator" w:id="0">
    <w:p w14:paraId="18EA341C" w14:textId="77777777" w:rsidR="009A63BE" w:rsidRDefault="009A6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  <w:jc w:val="center"/>
      <w:rPr>
        <w:lang w:eastAsia="zh-CN"/>
      </w:rPr>
    </w:pPr>
    <w:r>
      <w:rPr>
        <w:sz w:val="18"/>
        <w:lang w:eastAsia="zh-CN"/>
      </w:rPr>
      <w:t xml:space="preserve">{{title}}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EAFA31"/>
  <w14:defaultImageDpi w14:val="300"/>
  <w15:docId w15:val="{FF9A4DAE-EC39-4F66-A2D6-D42F114DC89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