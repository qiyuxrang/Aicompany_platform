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园区安全接入与集中审计技术方案（代表性草稿）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spacing w:after="120" w:line="360" w:lineRule="exact"/>
        <w:ind w:firstLine="480"/>
        <w:rPr>
          <w:lang w:eastAsia="zh-CN"/>
        </w:rPr>
      </w:pPr>
      <w:bookmarkStart w:id="1" w:name="DRAFT_NOTIC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待核草稿：未经正式内容、格式及产品负责人批准，不得作为正式方案使用。</w:t>
      </w:r>
      <w:bookmarkEnd w:id="1"/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2" w:name="Cb6451cc6dd815a950de3dcc4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1 现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状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与建设必要性</w:t>
      </w:r>
      <w:bookmarkEnd w:id="2"/>
    </w:p>
    <w:p>
      <w:pPr>
        <w:rPr>
          <w:lang w:eastAsia="zh-CN"/>
        </w:rPr>
        <w:spacing w:line="360" w:lineRule="exact"/>
        <w:outlineLvl w:val="1"/>
        <w:jc w:val="left"/>
      </w:pPr>
      <w:bookmarkStart w:id="3" w:name="Cb6451cc6dd815a950de3dcc4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3"/>
    </w:p>
    <w:p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>
      <w:pPr>
        <w:rPr>
          <w:lang w:eastAsia="zh-CN"/>
        </w:rPr>
        <w:spacing w:line="360" w:lineRule="exact"/>
        <w:outlineLvl w:val="1"/>
        <w:jc w:val="left"/>
      </w:pPr>
      <w:bookmarkStart w:id="5" w:name="Cb6451cc6dd815a950de3dcc4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5"/>
    </w:p>
    <w:p>
      <w:pPr>
        <w:spacing w:after="120" w:line="360" w:lineRule="exact"/>
        <w:ind w:firstLine="480"/>
        <w:rPr>
          <w:lang w:eastAsia="zh-CN"/>
        </w:rPr>
      </w:pPr>
      <w:bookmarkStart w:id="6" w:name="Cb6451cc6dd815a950de3dcc4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"/>
    </w:p>
    <w:p>
      <w:pPr>
        <w:rPr>
          <w:lang w:eastAsia="zh-CN"/>
        </w:rPr>
        <w:spacing w:line="360" w:lineRule="exact"/>
        <w:outlineLvl w:val="1"/>
        <w:jc w:val="left"/>
      </w:pPr>
      <w:bookmarkStart w:id="7" w:name="Cb6451cc6dd815a950de3dcc4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7"/>
    </w:p>
    <w:p>
      <w:pPr>
        <w:spacing w:after="120" w:line="360" w:lineRule="exact"/>
        <w:ind w:firstLine="480"/>
        <w:rPr>
          <w:lang w:eastAsia="zh-CN"/>
        </w:rPr>
      </w:pPr>
      <w:bookmarkStart w:id="8" w:name="Cb6451cc6dd815a950de3dcc4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8"/>
    </w:p>
    <w:p>
      <w:pPr>
        <w:rPr>
          <w:lang w:eastAsia="zh-CN"/>
        </w:rPr>
        <w:spacing w:line="360" w:lineRule="exact"/>
        <w:outlineLvl w:val="1"/>
        <w:jc w:val="left"/>
      </w:pPr>
      <w:bookmarkStart w:id="9" w:name="DIAGRAM_0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业务闭环流程</w:t>
      </w:r>
      <w:bookmarkEnd w:id="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0" w:name="DIAGRAM_0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0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业务闭环流程</w:t>
      </w:r>
    </w:p>
    <w:p>
      <w:pPr>
        <w:spacing w:after="120" w:line="360" w:lineRule="exact"/>
        <w:ind w:firstLine="480"/>
        <w:rPr>
          <w:lang w:eastAsia="zh-CN"/>
        </w:rPr>
      </w:pPr>
      <w:bookmarkStart w:id="12" w:name="DIAGRAM_0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2"/>
    </w:p>
    <w:p>
      <w:pPr>
        <w:rPr>
          <w:lang w:eastAsia="zh-CN"/>
        </w:rPr>
        <w:spacing w:line="360" w:lineRule="exact"/>
        <w:outlineLvl w:val="1"/>
        <w:jc w:val="left"/>
      </w:pPr>
      <w:bookmarkStart w:id="13" w:name="DIAGRAM_06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网络拓扑</w:t>
      </w:r>
      <w:bookmarkEnd w:id="1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4" w:name="DIAGRAM_06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4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网络拓扑</w:t>
      </w:r>
    </w:p>
    <w:p>
      <w:pPr>
        <w:spacing w:after="120" w:line="360" w:lineRule="exact"/>
        <w:ind w:firstLine="480"/>
        <w:rPr>
          <w:lang w:eastAsia="zh-CN"/>
        </w:rPr>
      </w:pPr>
      <w:bookmarkStart w:id="16" w:name="DIAGRAM_06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16"/>
    </w:p>
    <w:p>
      <w:pPr>
        <w:rPr>
          <w:lang w:eastAsia="zh-CN"/>
        </w:rPr>
        <w:spacing w:line="360" w:lineRule="exact"/>
        <w:outlineLvl w:val="1"/>
        <w:jc w:val="left"/>
      </w:pPr>
      <w:bookmarkStart w:id="17" w:name="DIAGRAM_1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日志审计</w:t>
      </w:r>
      <w:bookmarkEnd w:id="1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8" w:name="DIAGRAM_1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8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日志审计</w:t>
      </w:r>
    </w:p>
    <w:p>
      <w:pPr>
        <w:spacing w:after="120" w:line="360" w:lineRule="exact"/>
        <w:ind w:firstLine="480"/>
        <w:rPr>
          <w:lang w:eastAsia="zh-CN"/>
        </w:rPr>
      </w:pPr>
      <w:bookmarkStart w:id="20" w:name="DIAGRAM_1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20"/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21" w:name="C8a1eb106427026fd9f7daef2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2 备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选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技术路线</w:t>
      </w:r>
      <w:bookmarkEnd w:id="21"/>
    </w:p>
    <w:p>
      <w:pPr>
        <w:rPr>
          <w:lang w:eastAsia="zh-CN"/>
        </w:rPr>
        <w:spacing w:line="360" w:lineRule="exact"/>
        <w:outlineLvl w:val="1"/>
        <w:jc w:val="left"/>
      </w:pPr>
      <w:bookmarkStart w:id="22" w:name="C8a1eb106427026fd9f7daef2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22"/>
    </w:p>
    <w:p>
      <w:pPr>
        <w:spacing w:after="120" w:line="360" w:lineRule="exact"/>
        <w:ind w:firstLine="480"/>
        <w:rPr>
          <w:lang w:eastAsia="zh-CN"/>
        </w:rPr>
      </w:pPr>
      <w:bookmarkStart w:id="23" w:name="C8a1eb106427026fd9f7daef2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3"/>
    </w:p>
    <w:p>
      <w:pPr>
        <w:rPr>
          <w:lang w:eastAsia="zh-CN"/>
        </w:rPr>
        <w:spacing w:line="360" w:lineRule="exact"/>
        <w:outlineLvl w:val="1"/>
        <w:jc w:val="left"/>
      </w:pPr>
      <w:bookmarkStart w:id="24" w:name="C8a1eb106427026fd9f7daef2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24"/>
    </w:p>
    <w:p>
      <w:pPr>
        <w:spacing w:after="120" w:line="360" w:lineRule="exact"/>
        <w:ind w:firstLine="480"/>
        <w:rPr>
          <w:lang w:eastAsia="zh-CN"/>
        </w:rPr>
      </w:pPr>
      <w:bookmarkStart w:id="25" w:name="C8a1eb106427026fd9f7daef2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25"/>
    </w:p>
    <w:p>
      <w:pPr>
        <w:rPr>
          <w:lang w:eastAsia="zh-CN"/>
        </w:rPr>
        <w:spacing w:line="360" w:lineRule="exact"/>
        <w:outlineLvl w:val="1"/>
        <w:jc w:val="left"/>
      </w:pPr>
      <w:bookmarkStart w:id="26" w:name="C8a1eb106427026fd9f7daef2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26"/>
    </w:p>
    <w:p>
      <w:pPr>
        <w:spacing w:after="120" w:line="360" w:lineRule="exact"/>
        <w:ind w:firstLine="480"/>
        <w:rPr>
          <w:lang w:eastAsia="zh-CN"/>
        </w:rPr>
      </w:pPr>
      <w:bookmarkStart w:id="27" w:name="C8a1eb106427026fd9f7daef2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27"/>
    </w:p>
    <w:p>
      <w:pPr>
        <w:rPr>
          <w:lang w:eastAsia="zh-CN"/>
        </w:rPr>
        <w:spacing w:line="360" w:lineRule="exact"/>
        <w:outlineLvl w:val="1"/>
        <w:jc w:val="left"/>
      </w:pPr>
      <w:bookmarkStart w:id="28" w:name="DIAGRAM_0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总体架构</w:t>
      </w:r>
      <w:bookmarkEnd w:id="28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29" w:name="DIAGRAM_0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29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平台接入层、能力层、数据层与基础设施层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总体架构</w:t>
      </w:r>
    </w:p>
    <w:p>
      <w:pPr>
        <w:spacing w:after="120" w:line="360" w:lineRule="exact"/>
        <w:ind w:firstLine="480"/>
        <w:rPr>
          <w:lang w:eastAsia="zh-CN"/>
        </w:rPr>
      </w:pPr>
      <w:bookmarkStart w:id="31" w:name="DIAGRAM_0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平台接入层、能力层、数据层与基础设施层的总体关系。图中颜色用于区分参与角色、平台能力、数据资源与控制节点，箭头表示主要依赖或处理方向。</w:t>
      </w:r>
      <w:bookmarkEnd w:id="31"/>
    </w:p>
    <w:p>
      <w:pPr>
        <w:rPr>
          <w:lang w:eastAsia="zh-CN"/>
        </w:rPr>
        <w:spacing w:line="360" w:lineRule="exact"/>
        <w:outlineLvl w:val="1"/>
        <w:jc w:val="left"/>
      </w:pPr>
      <w:bookmarkStart w:id="32" w:name="DIAGRAM_07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数据流转</w:t>
      </w:r>
      <w:bookmarkEnd w:id="32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3" w:name="DIAGRAM_07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3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数据流转</w:t>
      </w:r>
    </w:p>
    <w:p>
      <w:pPr>
        <w:spacing w:after="120" w:line="360" w:lineRule="exact"/>
        <w:ind w:firstLine="480"/>
        <w:rPr>
          <w:lang w:eastAsia="zh-CN"/>
        </w:rPr>
      </w:pPr>
      <w:bookmarkStart w:id="35" w:name="DIAGRAM_07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35"/>
    </w:p>
    <w:p>
      <w:pPr>
        <w:rPr>
          <w:lang w:eastAsia="zh-CN"/>
        </w:rPr>
        <w:spacing w:line="360" w:lineRule="exact"/>
        <w:outlineLvl w:val="1"/>
        <w:jc w:val="left"/>
      </w:pPr>
      <w:bookmarkStart w:id="36" w:name="DIAGRAM_1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高可用架构</w:t>
      </w:r>
      <w:bookmarkEnd w:id="36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7" w:name="DIAGRAM_1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7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高可用架构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39" w:name="DIAGRAM_1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39"/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40" w:name="C562a77a7ae22fe1bb05561df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3 实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施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条件与技术方案</w:t>
      </w:r>
      <w:bookmarkEnd w:id="40"/>
    </w:p>
    <w:p>
      <w:pPr>
        <w:rPr>
          <w:lang w:eastAsia="zh-CN"/>
        </w:rPr>
        <w:spacing w:line="360" w:lineRule="exact"/>
        <w:outlineLvl w:val="1"/>
        <w:jc w:val="left"/>
      </w:pPr>
      <w:bookmarkStart w:id="41" w:name="C562a77a7ae22fe1bb05561df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41"/>
    </w:p>
    <w:p>
      <w:pPr>
        <w:spacing w:after="120" w:line="360" w:lineRule="exact"/>
        <w:ind w:firstLine="480"/>
        <w:rPr>
          <w:lang w:eastAsia="zh-CN"/>
        </w:rPr>
      </w:pPr>
      <w:bookmarkStart w:id="42" w:name="C562a77a7ae22fe1bb05561df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2"/>
    </w:p>
    <w:p>
      <w:pPr>
        <w:rPr>
          <w:lang w:eastAsia="zh-CN"/>
        </w:rPr>
        <w:spacing w:line="360" w:lineRule="exact"/>
        <w:outlineLvl w:val="1"/>
        <w:jc w:val="left"/>
      </w:pPr>
      <w:bookmarkStart w:id="43" w:name="C562a77a7ae22fe1bb05561df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43"/>
    </w:p>
    <w:p>
      <w:pPr>
        <w:spacing w:after="120" w:line="360" w:lineRule="exact"/>
        <w:ind w:firstLine="480"/>
        <w:rPr>
          <w:lang w:eastAsia="zh-CN"/>
        </w:rPr>
      </w:pPr>
      <w:bookmarkStart w:id="44" w:name="C562a77a7ae22fe1bb05561df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4"/>
    </w:p>
    <w:p>
      <w:pPr>
        <w:rPr>
          <w:lang w:eastAsia="zh-CN"/>
        </w:rPr>
        <w:spacing w:line="360" w:lineRule="exact"/>
        <w:outlineLvl w:val="1"/>
        <w:jc w:val="left"/>
      </w:pPr>
      <w:bookmarkStart w:id="45" w:name="C562a77a7ae22fe1bb05561df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45"/>
    </w:p>
    <w:p>
      <w:pPr>
        <w:spacing w:after="120" w:line="360" w:lineRule="exact"/>
        <w:ind w:firstLine="480"/>
        <w:rPr>
          <w:lang w:eastAsia="zh-CN"/>
        </w:rPr>
      </w:pPr>
      <w:bookmarkStart w:id="46" w:name="C562a77a7ae22fe1bb05561df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46"/>
    </w:p>
    <w:p>
      <w:pPr>
        <w:rPr>
          <w:lang w:eastAsia="zh-CN"/>
        </w:rPr>
        <w:spacing w:line="360" w:lineRule="exact"/>
        <w:outlineLvl w:val="1"/>
        <w:jc w:val="left"/>
      </w:pPr>
      <w:bookmarkStart w:id="47" w:name="DIAGRAM_0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应用架构</w:t>
      </w:r>
      <w:bookmarkEnd w:id="4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48" w:name="DIAGRAM_0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48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应用架构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50" w:name="DIAGRAM_0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50"/>
    </w:p>
    <w:p>
      <w:pPr>
        <w:rPr>
          <w:lang w:eastAsia="zh-CN"/>
        </w:rPr>
        <w:spacing w:line="360" w:lineRule="exact"/>
        <w:outlineLvl w:val="1"/>
        <w:jc w:val="left"/>
      </w:pPr>
      <w:bookmarkStart w:id="51" w:name="DIAGRAM_08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集成架构</w:t>
      </w:r>
      <w:bookmarkEnd w:id="51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2" w:name="DIAGRAM_08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2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集成架构</w:t>
      </w:r>
    </w:p>
    <w:p>
      <w:pPr>
        <w:spacing w:after="120" w:line="360" w:lineRule="exact"/>
        <w:ind w:firstLine="480"/>
        <w:rPr>
          <w:lang w:eastAsia="zh-CN"/>
        </w:rPr>
      </w:pPr>
      <w:bookmarkStart w:id="54" w:name="DIAGRAM_08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54"/>
    </w:p>
    <w:p>
      <w:pPr>
        <w:rPr>
          <w:lang w:eastAsia="zh-CN"/>
        </w:rPr>
        <w:spacing w:line="360" w:lineRule="exact"/>
        <w:outlineLvl w:val="1"/>
        <w:jc w:val="left"/>
      </w:pPr>
      <w:bookmarkStart w:id="55" w:name="DIAGRAM_1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备份与恢复</w:t>
      </w:r>
      <w:bookmarkEnd w:id="55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6" w:name="DIAGRAM_1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6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备份与恢复</w:t>
      </w:r>
    </w:p>
    <w:p>
      <w:pPr>
        <w:spacing w:after="120" w:line="360" w:lineRule="exact"/>
        <w:ind w:firstLine="480"/>
        <w:rPr>
          <w:lang w:eastAsia="zh-CN"/>
        </w:rPr>
      </w:pPr>
      <w:bookmarkStart w:id="58" w:name="DIAGRAM_1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58"/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59" w:name="C37c48e35b50ae9c90981b34b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4 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险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与控制</w:t>
      </w:r>
      <w:bookmarkEnd w:id="59"/>
    </w:p>
    <w:p>
      <w:pPr>
        <w:rPr>
          <w:lang w:eastAsia="zh-CN"/>
        </w:rPr>
        <w:spacing w:line="360" w:lineRule="exact"/>
        <w:outlineLvl w:val="1"/>
        <w:jc w:val="left"/>
      </w:pPr>
      <w:bookmarkStart w:id="60" w:name="C37c48e35b50ae9c90981b34b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60"/>
    </w:p>
    <w:p>
      <w:pPr>
        <w:spacing w:after="120" w:line="360" w:lineRule="exact"/>
        <w:ind w:firstLine="480"/>
        <w:rPr>
          <w:lang w:eastAsia="zh-CN"/>
        </w:rPr>
      </w:pPr>
      <w:bookmarkStart w:id="61" w:name="C37c48e35b50ae9c90981b34b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61"/>
    </w:p>
    <w:p>
      <w:pPr>
        <w:rPr>
          <w:lang w:eastAsia="zh-CN"/>
        </w:rPr>
        <w:spacing w:line="360" w:lineRule="exact"/>
        <w:outlineLvl w:val="1"/>
        <w:jc w:val="left"/>
      </w:pPr>
      <w:bookmarkStart w:id="62" w:name="C37c48e35b50ae9c90981b34b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62"/>
    </w:p>
    <w:p>
      <w:pPr>
        <w:spacing w:after="120" w:line="360" w:lineRule="exact"/>
        <w:ind w:firstLine="480"/>
        <w:rPr>
          <w:lang w:eastAsia="zh-CN"/>
        </w:rPr>
      </w:pPr>
      <w:bookmarkStart w:id="63" w:name="C37c48e35b50ae9c90981b34b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3"/>
    </w:p>
    <w:p>
      <w:pPr>
        <w:rPr>
          <w:lang w:eastAsia="zh-CN"/>
        </w:rPr>
        <w:spacing w:line="360" w:lineRule="exact"/>
        <w:outlineLvl w:val="1"/>
        <w:jc w:val="left"/>
      </w:pPr>
      <w:bookmarkStart w:id="64" w:name="C37c48e35b50ae9c90981b34b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64"/>
    </w:p>
    <w:p>
      <w:pPr>
        <w:spacing w:after="120" w:line="360" w:lineRule="exact"/>
        <w:ind w:firstLine="480"/>
        <w:rPr>
          <w:lang w:eastAsia="zh-CN"/>
        </w:rPr>
      </w:pPr>
      <w:bookmarkStart w:id="65" w:name="C37c48e35b50ae9c90981b34b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65"/>
    </w:p>
    <w:p>
      <w:pPr>
        <w:rPr>
          <w:lang w:eastAsia="zh-CN"/>
        </w:rPr>
        <w:spacing w:line="360" w:lineRule="exact"/>
        <w:outlineLvl w:val="1"/>
        <w:jc w:val="left"/>
      </w:pPr>
      <w:bookmarkStart w:id="66" w:name="DIAGRAM_0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技术架构</w:t>
      </w:r>
      <w:bookmarkEnd w:id="66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67" w:name="DIAGRAM_0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67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技术架构</w:t>
      </w:r>
    </w:p>
    <w:p>
      <w:pPr>
        <w:spacing w:after="120" w:line="360" w:lineRule="exact"/>
        <w:ind w:firstLine="480"/>
        <w:rPr>
          <w:lang w:eastAsia="zh-CN"/>
        </w:rPr>
      </w:pPr>
      <w:bookmarkStart w:id="69" w:name="DIAGRAM_0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69"/>
    </w:p>
    <w:p>
      <w:pPr>
        <w:rPr>
          <w:lang w:eastAsia="zh-CN"/>
        </w:rPr>
        <w:spacing w:line="360" w:lineRule="exact"/>
        <w:outlineLvl w:val="1"/>
        <w:jc w:val="left"/>
      </w:pPr>
      <w:bookmarkStart w:id="70" w:name="DIAGRAM_09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安全架构</w:t>
      </w:r>
      <w:bookmarkEnd w:id="70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1" w:name="DIAGRAM_09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1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安全架构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73" w:name="DIAGRAM_09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73"/>
    </w:p>
    <w:p>
      <w:pPr>
        <w:rPr>
          <w:lang w:eastAsia="zh-CN"/>
        </w:rPr>
        <w:spacing w:line="360" w:lineRule="exact"/>
        <w:outlineLvl w:val="1"/>
        <w:jc w:val="left"/>
      </w:pPr>
      <w:bookmarkStart w:id="74" w:name="DIAGRAM_1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监控告警</w:t>
      </w:r>
      <w:bookmarkEnd w:id="74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5" w:name="DIAGRAM_1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5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监控告警</w:t>
      </w:r>
    </w:p>
    <w:p>
      <w:pPr>
        <w:spacing w:after="120" w:line="360" w:lineRule="exact"/>
        <w:ind w:firstLine="480"/>
        <w:rPr>
          <w:lang w:eastAsia="zh-CN"/>
        </w:rPr>
      </w:pPr>
      <w:bookmarkStart w:id="77" w:name="DIAGRAM_1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77"/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78" w:name="C5e9ad751b5e6102bb17b687e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5 经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资料边界</w:t>
      </w:r>
      <w:bookmarkEnd w:id="78"/>
    </w:p>
    <w:p>
      <w:pPr>
        <w:rPr>
          <w:lang w:eastAsia="zh-CN"/>
        </w:rPr>
        <w:spacing w:line="360" w:lineRule="exact"/>
        <w:outlineLvl w:val="1"/>
        <w:jc w:val="left"/>
      </w:pPr>
      <w:bookmarkStart w:id="79" w:name="C5e9ad751b5e6102bb17b687e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79"/>
    </w:p>
    <w:p>
      <w:pPr>
        <w:spacing w:after="120" w:line="360" w:lineRule="exact"/>
        <w:ind w:firstLine="480"/>
        <w:rPr>
          <w:lang w:eastAsia="zh-CN"/>
        </w:rPr>
      </w:pPr>
      <w:bookmarkStart w:id="80" w:name="C5e9ad751b5e6102bb17b687e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80"/>
    </w:p>
    <w:p>
      <w:pPr>
        <w:rPr>
          <w:lang w:eastAsia="zh-CN"/>
        </w:rPr>
        <w:spacing w:line="360" w:lineRule="exact"/>
        <w:outlineLvl w:val="1"/>
        <w:jc w:val="left"/>
      </w:pPr>
      <w:bookmarkStart w:id="81" w:name="C5e9ad751b5e6102bb17b687e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81"/>
    </w:p>
    <w:p>
      <w:pPr>
        <w:spacing w:after="120" w:line="360" w:lineRule="exact"/>
        <w:ind w:firstLine="480"/>
        <w:rPr>
          <w:lang w:eastAsia="zh-CN"/>
        </w:rPr>
      </w:pPr>
      <w:bookmarkStart w:id="82" w:name="C5e9ad751b5e6102bb17b687e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2"/>
    </w:p>
    <w:p>
      <w:pPr>
        <w:rPr>
          <w:lang w:eastAsia="zh-CN"/>
        </w:rPr>
        <w:spacing w:line="360" w:lineRule="exact"/>
        <w:outlineLvl w:val="1"/>
        <w:jc w:val="left"/>
      </w:pPr>
      <w:bookmarkStart w:id="83" w:name="C5e9ad751b5e6102bb17b687e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83"/>
    </w:p>
    <w:p>
      <w:pPr>
        <w:spacing w:after="120" w:line="360" w:lineRule="exact"/>
        <w:ind w:firstLine="480"/>
        <w:rPr>
          <w:lang w:eastAsia="zh-CN"/>
        </w:rPr>
      </w:pPr>
      <w:bookmarkStart w:id="84" w:name="C5e9ad751b5e6102bb17b687e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84"/>
    </w:p>
    <w:p>
      <w:pPr>
        <w:rPr>
          <w:lang w:eastAsia="zh-CN"/>
        </w:rPr>
        <w:spacing w:line="360" w:lineRule="exact"/>
        <w:outlineLvl w:val="1"/>
        <w:jc w:val="left"/>
      </w:pPr>
      <w:bookmarkStart w:id="85" w:name="DIAGRAM_0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部署架构</w:t>
      </w:r>
      <w:bookmarkEnd w:id="85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86" w:name="DIAGRAM_0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86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部署架构</w:t>
      </w:r>
    </w:p>
    <w:p>
      <w:pPr>
        <w:spacing w:after="120" w:line="360" w:lineRule="exact"/>
        <w:ind w:firstLine="480"/>
        <w:rPr>
          <w:lang w:eastAsia="zh-CN"/>
        </w:rPr>
      </w:pPr>
      <w:bookmarkStart w:id="88" w:name="DIAGRAM_0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88"/>
    </w:p>
    <w:p>
      <w:pPr>
        <w:rPr>
          <w:lang w:eastAsia="zh-CN"/>
        </w:rPr>
        <w:spacing w:line="360" w:lineRule="exact"/>
        <w:outlineLvl w:val="1"/>
        <w:jc w:val="left"/>
      </w:pPr>
      <w:bookmarkStart w:id="89" w:name="DIAGRAM_10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身份与权限</w:t>
      </w:r>
      <w:bookmarkEnd w:id="8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0" w:name="DIAGRAM_10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0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身份与权限</w:t>
      </w:r>
    </w:p>
    <w:p>
      <w:pPr>
        <w:spacing w:after="120" w:line="360" w:lineRule="exact"/>
        <w:ind w:firstLine="480"/>
        <w:rPr>
          <w:lang w:eastAsia="zh-CN"/>
        </w:rPr>
      </w:pPr>
      <w:bookmarkStart w:id="92" w:name="DIAGRAM_10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92"/>
    </w:p>
    <w:p>
      <w:pPr>
        <w:rPr>
          <w:lang w:eastAsia="zh-CN"/>
        </w:rPr>
        <w:spacing w:line="360" w:lineRule="exact"/>
        <w:outlineLvl w:val="1"/>
        <w:jc w:val="left"/>
      </w:pPr>
      <w:bookmarkStart w:id="93" w:name="DIAGRAM_1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发布与变更</w:t>
      </w:r>
      <w:bookmarkEnd w:id="9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4" w:name="DIAGRAM_1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4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发布与变更</w:t>
      </w:r>
    </w:p>
    <w:p>
      <w:pPr>
        <w:spacing w:after="120" w:line="360" w:lineRule="exact"/>
        <w:ind w:firstLine="480"/>
        <w:rPr>
          <w:lang w:eastAsia="zh-CN"/>
        </w:rPr>
      </w:pPr>
      <w:bookmarkStart w:id="96" w:name="DIAGRAM_1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96"/>
    </w:p>
    <w:p>
      <w:pPr>
        <w:jc w:val="center"/>
        <w:rPr>
          <w:lang w:eastAsia="zh-CN"/>
        </w:rPr>
        <w:spacing w:line="360" w:lineRule="exact"/>
      </w:pPr>
      <w:bookmarkStart w:id="97" w:name="INPUT_TABLE"/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表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输入设备清单（待核）</w:t>
      </w:r>
      <w:bookmarkEnd w:id="9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3081"/>
        <w:gridCol w:w="1317"/>
        <w:gridCol w:w="1443"/>
        <w:gridCol w:w="1098"/>
      </w:tblGrid>
      <w:tr>
        <w:trPr>
          <w:jc w:val="center"/>
          <w:tblHeader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</w:tbl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99" w:name="PENDING_HEADING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6 待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确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认事项</w:t>
      </w:r>
      <w:bookmarkEnd w:id="99"/>
    </w:p>
    <w:p>
      <w:pPr>
        <w:spacing w:after="120" w:line="360" w:lineRule="exact"/>
        <w:ind w:firstLine="480"/>
        <w:rPr>
          <w:lang w:eastAsia="zh-CN"/>
        </w:rPr>
      </w:pPr>
      <w:bookmarkStart w:id="100" w:name="PENDING_TEXT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正式模板与样例、内容及格式批准尚未完成；本件始终为待核草稿。</w:t>
      </w:r>
      <w:bookmarkEnd w:id="100"/>
    </w:p>
    <w:p>
      <w:pPr>
        <w:spacing w:after="120" w:line="360" w:lineRule="exact"/>
        <w:ind w:firstLine="480"/>
        <w:rPr>
          <w:lang w:eastAsia="zh-CN"/>
        </w:rPr>
      </w:pPr>
      <w:bookmarkStart w:id="101" w:name="PENDING_TEXT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运维责任人、最终IP地址、建设成本、运维成本和收益依据待确认</w:t>
      </w:r>
      <w:bookmarkEnd w:id="101"/>
    </w:p>
    <w:p>
      <w:pPr>
        <w:spacing w:after="120" w:line="360" w:lineRule="exact"/>
        <w:ind w:firstLine="480"/>
        <w:rPr>
          <w:lang w:eastAsia="zh-CN"/>
        </w:rPr>
      </w:pPr>
      <w:bookmarkStart w:id="102" w:name="PENDING_TEXT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日志留存180天与不少于6个月的口径待统一</w:t>
      </w:r>
      <w:bookmarkEnd w:id="102"/>
    </w:p>
    <w:sectPr>
      <w:footerReference w:type="default" r:id="rId9"/>
      <w:pgSz w:w="11906" w:h="16838"/>
      <w:pgMar w:top="1440" w:right="1699" w:bottom="1440" w:left="1699" w:header="720" w:footer="720" w:gutter="0"/>
      <w:cols w:space="720"/>
      <w:docGrid w:linePitch="360" w:type="linesAndChar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  <w:spacing w:line="360" w:lineRule="exact"/>
    </w:pPr>
    <w:r>
      <w:rPr>
        <w:sz w:val="21"/>
        <w:rFonts w:ascii="宋体" w:hAnsi="宋体" w:eastAsia="宋体" w:cs="宋体"/>
        <w:szCs w:val="21"/>
        <w:lang w:val="zh-CN" w:eastAsia="zh-CN"/>
      </w:rPr>
      <w:t xml:space="preserve">第</w:t>
    </w:r>
    <w:r>
      <w:rPr>
        <w:sz w:val="21"/>
        <w:rFonts w:ascii="宋体" w:hAnsi="宋体" w:eastAsia="宋体" w:cs="宋体"/>
        <w:szCs w:val="21"/>
        <w:lang w:val="zh-CN" w:eastAsia="zh-CN"/>
      </w:rPr>
      <w:t xml:space="preserve"> </w:t>
    </w:r>
    <w:r>
      <w:rPr>
        <w:rFonts w:ascii="宋体" w:hAnsi="宋体" w:eastAsia="宋体" w:cs="宋体"/>
        <w:sz w:val="21"/>
        <w:szCs w:val="21"/>
        <w:lang w:val="zh-CN" w:eastAsia="zh-CN"/>
      </w:rPr>
      <w:fldChar w:fldCharType="begin"/>
    </w:r>
    <w:r>
      <w:rPr>
        <w:rFonts w:ascii="宋体" w:hAnsi="宋体" w:eastAsia="宋体" w:cs="宋体"/>
        <w:sz w:val="21"/>
        <w:szCs w:val="21"/>
        <w:lang w:val="zh-CN" w:eastAsia="zh-CN"/>
      </w:rPr>
      <w:instrText>PAGE</w:instrText>
    </w:r>
    <w:r>
      <w:rPr>
        <w:rFonts w:ascii="宋体" w:hAnsi="宋体" w:eastAsia="宋体" w:cs="宋体"/>
        <w:sz w:val="21"/>
        <w:szCs w:val="21"/>
        <w:lang w:val="zh-CN" w:eastAsia="zh-CN"/>
      </w:rPr>
      <w:fldChar w:fldCharType="separate"/>
    </w:r>
    <w:r>
      <w:rPr>
        <w:rFonts w:ascii="宋体" w:hAnsi="宋体" w:eastAsia="宋体" w:cs="宋体"/>
        <w:sz w:val="21"/>
        <w:szCs w:val="21"/>
        <w:lang w:val="zh-CN" w:eastAsia="zh-CN"/>
      </w:rPr>
    </w:r>
    <w:r>
      <w:rPr>
        <w:rFonts w:ascii="宋体" w:hAnsi="宋体" w:eastAsia="宋体" w:cs="宋体"/>
        <w:sz w:val="21"/>
        <w:szCs w:val="21"/>
        <w:lang w:val="zh-CN" w:eastAsia="zh-CN"/>
      </w:rPr>
      <w:fldChar w:fldCharType="end"/>
    </w:r>
    <w:r>
      <w:rPr>
        <w:sz w:val="21"/>
        <w:rFonts w:ascii="宋体" w:hAnsi="宋体" w:eastAsia="宋体" w:cs="宋体"/>
        <w:szCs w:val="21"/>
        <w:lang w:val="zh-CN" w:eastAsia="zh-CN"/>
      </w:rPr>
      <w:t xml:space="preserve"> </w:t>
    </w:r>
    <w:r>
      <w:rPr>
        <w:sz w:val="21"/>
        <w:rFonts w:ascii="宋体" w:hAnsi="宋体" w:eastAsia="宋体" w:cs="宋体"/>
        <w:szCs w:val="21"/>
        <w:lang w:val="zh-CN" w:eastAsia="zh-CN"/>
      </w:rPr>
      <w:t xml:space="preserve"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{{title}}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