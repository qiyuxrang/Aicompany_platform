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614F" w14:textId="77777777" w:rsidR="00A10927" w:rsidRDefault="002325A2">
      <w:pPr>
        <w:spacing w:after="120"/>
        <w:jc w:val="center"/>
      </w:pPr>
      <w:r>
        <w:rPr>
          <w:noProof/>
        </w:rPr>
        <w:drawing>
          <wp:inline distT="0" distB="0" distL="0" distR="0" wp14:anchorId="6F2E5D57" wp14:editId="60BFC22C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C7A0" w14:textId="77777777" w:rsidR="00A10927" w:rsidRDefault="002325A2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192C1A3F" w14:textId="77777777" w:rsidR="00A10927" w:rsidRDefault="002325A2">
      <w:pPr>
        <w:rPr>
          <w:lang w:eastAsia="zh-CN"/>
        </w:rPr>
      </w:pPr>
      <w:r>
        <w:br w:type="page"/>
      </w:r>
    </w:p>
    <w:p w14:paraId="4BF7AF03" w14:textId="77777777" w:rsidR="00A10927" w:rsidRDefault="002325A2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22C6DF58" w14:textId="38936D9F" w:rsidR="00A364FE" w:rsidRDefault="002325A2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3033" w:history="1">
        <w:r w:rsidR="00A364FE"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A364FE">
          <w:rPr>
            <w:rFonts w:hint="eastAsia"/>
            <w:noProof/>
            <w:webHidden/>
          </w:rPr>
          <w:tab/>
        </w:r>
        <w:r w:rsidR="00A364FE">
          <w:rPr>
            <w:rFonts w:hint="eastAsia"/>
            <w:noProof/>
            <w:webHidden/>
          </w:rPr>
          <w:fldChar w:fldCharType="begin"/>
        </w:r>
        <w:r w:rsidR="00A364FE">
          <w:rPr>
            <w:rFonts w:hint="eastAsia"/>
            <w:noProof/>
            <w:webHidden/>
          </w:rPr>
          <w:instrText xml:space="preserve"> </w:instrText>
        </w:r>
        <w:r w:rsidR="00A364FE">
          <w:rPr>
            <w:noProof/>
            <w:webHidden/>
          </w:rPr>
          <w:instrText>PAGEREF _Toc241423033 \h</w:instrText>
        </w:r>
        <w:r w:rsidR="00A364FE">
          <w:rPr>
            <w:rFonts w:hint="eastAsia"/>
            <w:noProof/>
            <w:webHidden/>
          </w:rPr>
          <w:instrText xml:space="preserve"> </w:instrText>
        </w:r>
        <w:r w:rsidR="00A364FE">
          <w:rPr>
            <w:rFonts w:hint="eastAsia"/>
            <w:noProof/>
            <w:webHidden/>
          </w:rPr>
        </w:r>
        <w:r w:rsidR="00A364FE">
          <w:rPr>
            <w:rFonts w:hint="eastAsia"/>
            <w:noProof/>
            <w:webHidden/>
          </w:rPr>
          <w:fldChar w:fldCharType="separate"/>
        </w:r>
        <w:r w:rsidR="00A364FE">
          <w:rPr>
            <w:noProof/>
            <w:webHidden/>
          </w:rPr>
          <w:t>4</w:t>
        </w:r>
        <w:r w:rsidR="00A364FE">
          <w:rPr>
            <w:rFonts w:hint="eastAsia"/>
            <w:noProof/>
            <w:webHidden/>
          </w:rPr>
          <w:fldChar w:fldCharType="end"/>
        </w:r>
      </w:hyperlink>
    </w:p>
    <w:p w14:paraId="4272F52B" w14:textId="7C591667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4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44BAC" w14:textId="7D79A60F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5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7EDF0" w14:textId="62FB2748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6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7FCB9A" w14:textId="31177CE3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7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2D4B9" w14:textId="54F2F0CF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8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787C3" w14:textId="1E9E9AEC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39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40136B" w14:textId="29D097AF" w:rsidR="00A364FE" w:rsidRDefault="00A364F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0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359F9A" w14:textId="3E1DDB53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1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38A579" w14:textId="683EA69E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2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30D439" w14:textId="5A1A34B0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3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A4A34" w14:textId="3174C353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4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0D68E8" w14:textId="366729C7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5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E7914" w14:textId="46CBD21C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6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F7C437" w14:textId="358E88F8" w:rsidR="00A364FE" w:rsidRDefault="00A364F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7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F448D" w14:textId="28F337ED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8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5B582" w14:textId="695B3E45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49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0FF5D" w14:textId="3FF9BC58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0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816309" w14:textId="2EACC553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1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C1185A" w14:textId="5D7C0B8E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2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0047E" w14:textId="37F53B5F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3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940C6" w14:textId="7AF0981F" w:rsidR="00A364FE" w:rsidRDefault="00A364F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4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46AE18" w14:textId="1DFCB1CA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5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1911B" w14:textId="07906DDA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6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78901A" w14:textId="196BF60D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7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D005F" w14:textId="51C8BA8D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8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442EED" w14:textId="2F871122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59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C92206" w14:textId="4F63EBE6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0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2B179F" w14:textId="70CEDE27" w:rsidR="00A364FE" w:rsidRDefault="00A364F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1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607A2" w14:textId="2A5E9F62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2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CF6F4D" w14:textId="47BB63E9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3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D9F36" w14:textId="1720145F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4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01B25C" w14:textId="38FE64D6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5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441CD" w14:textId="5284F62D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6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D08CD" w14:textId="5AC1FEB5" w:rsidR="00A364FE" w:rsidRDefault="00A364FE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7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476436" w14:textId="66D6E079" w:rsidR="00A364FE" w:rsidRDefault="00A364FE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3068" w:history="1">
        <w:r w:rsidRPr="00A03D64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_Toc241423068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01F4E8" w14:textId="2ADC26E3" w:rsidR="00A10927" w:rsidRDefault="002325A2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7E1D5AEB" w14:textId="77777777" w:rsidR="00A10927" w:rsidRDefault="002325A2">
      <w:r>
        <w:br w:type="page"/>
      </w:r>
    </w:p>
    <w:p w14:paraId="4735E647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303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79D003D6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303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3C3024F9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1E074498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303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17DF306C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6851515C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303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12AB241F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4A9569BD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303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61066581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3788FDA8" wp14:editId="1D77F08C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EAA4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7FE67B2D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4810793D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303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3B07F7CC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1D53EE86" wp14:editId="37F23EFB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1065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6C13D0E0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4F410794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303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0CCC8951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6366F4C7" wp14:editId="7FC96F13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A605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6939CD21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697F577B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304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554C0A7C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304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613B1A1A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3365363B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304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4CDE46A8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064970FA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304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4A7FE768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27DD70A7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304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75377169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6DB7249C" wp14:editId="2604667D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291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7AFD5464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639B79EF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304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5EA1BE88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11DC9FF5" wp14:editId="57F1259C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5925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60C3D64D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54013D89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304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4EA28A62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593CC6EF" wp14:editId="0BA8A2EF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B4BB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3F594FB0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6052E009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304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6669B5F3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304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00760EB6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4C1F1104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304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5EDCA96F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525CEA9A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305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51A109A2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29FB7713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305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2F13EAF8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5F7F51B6" wp14:editId="326E975F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087B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29942F1A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34DFB8CF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305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05C1B82B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57B1F2B3" wp14:editId="60B8990A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EA5D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17A5DA17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50AC51D6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305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7DCC6265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24D3F092" wp14:editId="71C0E601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ACDC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66DF4A9D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1F3E48F2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305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与控制</w:t>
      </w:r>
      <w:bookmarkEnd w:id="69"/>
      <w:bookmarkEnd w:id="70"/>
    </w:p>
    <w:p w14:paraId="33813293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305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7E7DEFE4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4068EA66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305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13F52C8A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3FBA69AC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305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6D74C685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33F0D0C2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305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38856071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1044B3D2" wp14:editId="36B331B7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B134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5A881625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31C665D4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305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233D4E6F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13871CB0" wp14:editId="4164524C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B8B1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711812E6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4399EF07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306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0373B87D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40B5F697" wp14:editId="1FC1D58D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37D4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0A5F7E23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0C76A816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306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3F1AFD47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306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097369DC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2BB0C0F7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306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36E7855E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6AF4457B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306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381A73D3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69DA2E1B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306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7227B472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6A2A3BC4" wp14:editId="7143BB39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2762B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28BC3A19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580D88E7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306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1A49EC1F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4E725E8F" wp14:editId="14A280AC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31D0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5327B627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3583DBD9" w14:textId="77777777" w:rsidR="00A10927" w:rsidRDefault="002325A2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306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1E95D9F8" w14:textId="77777777" w:rsidR="00A10927" w:rsidRDefault="002325A2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392F0F77" wp14:editId="5D711EEC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B32A" w14:textId="77777777" w:rsidR="00A10927" w:rsidRDefault="002325A2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6F015BAC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2226DAC9" w14:textId="77777777" w:rsidR="00A10927" w:rsidRDefault="002325A2">
      <w:pPr>
        <w:keepNext/>
        <w:keepLines/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lastRenderedPageBreak/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A10927" w14:paraId="3BDC9DBC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409E4" w14:textId="77777777" w:rsidR="00A10927" w:rsidRDefault="002325A2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447E" w14:textId="77777777" w:rsidR="00A10927" w:rsidRDefault="002325A2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C9FB8" w14:textId="77777777" w:rsidR="00A10927" w:rsidRDefault="002325A2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18C0" w14:textId="77777777" w:rsidR="00A10927" w:rsidRDefault="002325A2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85D2" w14:textId="77777777" w:rsidR="00A10927" w:rsidRDefault="002325A2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A10927" w14:paraId="373B9B4B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03F9" w14:textId="77777777" w:rsidR="00A10927" w:rsidRDefault="002325A2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36A9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A4A5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B3112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6655E" w14:textId="77777777" w:rsidR="00A10927" w:rsidRDefault="002325A2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A10927" w14:paraId="38BB4537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1656A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4CD5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C3922" w14:textId="77777777" w:rsidR="00A10927" w:rsidRDefault="002325A2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9835" w14:textId="77777777" w:rsidR="00A10927" w:rsidRDefault="002325A2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EE56" w14:textId="77777777" w:rsidR="00A10927" w:rsidRDefault="002325A2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035B1F15" w14:textId="77777777" w:rsidR="00A10927" w:rsidRDefault="002325A2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306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59C422C6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5476DDF8" w14:textId="77777777" w:rsidR="00A10927" w:rsidRDefault="002325A2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A10927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15C6B" w14:textId="77777777" w:rsidR="002325A2" w:rsidRDefault="002325A2">
      <w:pPr>
        <w:spacing w:after="0" w:line="240" w:lineRule="auto"/>
      </w:pPr>
      <w:r>
        <w:separator/>
      </w:r>
    </w:p>
  </w:endnote>
  <w:endnote w:type="continuationSeparator" w:id="0">
    <w:p w14:paraId="503E32D1" w14:textId="77777777" w:rsidR="002325A2" w:rsidRDefault="00232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33D93" w14:textId="77777777" w:rsidR="00A10927" w:rsidRDefault="002325A2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27C0D" w14:textId="77777777" w:rsidR="002325A2" w:rsidRDefault="002325A2">
      <w:pPr>
        <w:spacing w:after="0" w:line="240" w:lineRule="auto"/>
      </w:pPr>
      <w:r>
        <w:separator/>
      </w:r>
    </w:p>
  </w:footnote>
  <w:footnote w:type="continuationSeparator" w:id="0">
    <w:p w14:paraId="0863C2FA" w14:textId="77777777" w:rsidR="002325A2" w:rsidRDefault="00232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6B290" w14:textId="77777777" w:rsidR="00A10927" w:rsidRDefault="002325A2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27"/>
    <w:rsid w:val="002325A2"/>
    <w:rsid w:val="003162AB"/>
    <w:rsid w:val="00A10927"/>
    <w:rsid w:val="00A3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086154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3017</Words>
  <Characters>3108</Characters>
  <Application>Microsoft Office Word</Application>
  <DocSecurity>0</DocSecurity>
  <Lines>172</Lines>
  <Paragraphs>197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2026-09-27T09:36:00Z</dcterms:created>
  <dcterms:modified xsi:type="dcterms:W3CDTF">2026-09-27T09:36:00Z</dcterms:modified>
</cp:coreProperties>
</file>