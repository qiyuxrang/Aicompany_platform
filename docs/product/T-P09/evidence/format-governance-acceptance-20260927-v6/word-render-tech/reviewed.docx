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E4C5" w14:textId="77777777" w:rsidR="00F610D0" w:rsidRDefault="00E63C50">
      <w:pPr>
        <w:spacing w:after="120"/>
        <w:jc w:val="center"/>
      </w:pPr>
      <w:r>
        <w:rPr>
          <w:noProof/>
        </w:rPr>
        <w:drawing>
          <wp:inline distT="0" distB="0" distL="0" distR="0" wp14:anchorId="34E1FC6D" wp14:editId="5C9DAC60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15CF" w14:textId="77777777" w:rsidR="00F610D0" w:rsidRDefault="00E63C50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</w:t>
      </w:r>
    </w:p>
    <w:p w14:paraId="114C818A" w14:textId="77777777" w:rsidR="00F610D0" w:rsidRDefault="00E63C50">
      <w:pPr>
        <w:rPr>
          <w:lang w:eastAsia="zh-CN"/>
        </w:rPr>
      </w:pPr>
      <w:r>
        <w:br w:type="page"/>
      </w:r>
    </w:p>
    <w:p w14:paraId="3F124EB8" w14:textId="77777777" w:rsidR="00F610D0" w:rsidRDefault="00E63C50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37911439" w14:textId="49425E8E" w:rsidR="003B0C64" w:rsidRDefault="00E63C50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fldChar w:fldCharType="separate"/>
      </w:r>
      <w:hyperlink w:anchor="_Toc241424652" w:history="1">
        <w:r w:rsidR="003B0C64"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3B0C64">
          <w:rPr>
            <w:rFonts w:hint="eastAsia"/>
            <w:noProof/>
            <w:webHidden/>
          </w:rPr>
          <w:tab/>
        </w:r>
        <w:r w:rsidR="003B0C64">
          <w:rPr>
            <w:rFonts w:hint="eastAsia"/>
            <w:noProof/>
            <w:webHidden/>
          </w:rPr>
          <w:fldChar w:fldCharType="begin"/>
        </w:r>
        <w:r w:rsidR="003B0C64">
          <w:rPr>
            <w:rFonts w:hint="eastAsia"/>
            <w:noProof/>
            <w:webHidden/>
          </w:rPr>
          <w:instrText xml:space="preserve"> </w:instrText>
        </w:r>
        <w:r w:rsidR="003B0C64">
          <w:rPr>
            <w:noProof/>
            <w:webHidden/>
          </w:rPr>
          <w:instrText>PAGEREF _Toc241424652 \h</w:instrText>
        </w:r>
        <w:r w:rsidR="003B0C64">
          <w:rPr>
            <w:rFonts w:hint="eastAsia"/>
            <w:noProof/>
            <w:webHidden/>
          </w:rPr>
          <w:instrText xml:space="preserve"> </w:instrText>
        </w:r>
        <w:r w:rsidR="003B0C64">
          <w:rPr>
            <w:rFonts w:hint="eastAsia"/>
            <w:noProof/>
            <w:webHidden/>
          </w:rPr>
        </w:r>
        <w:r w:rsidR="003B0C64">
          <w:rPr>
            <w:rFonts w:hint="eastAsia"/>
            <w:noProof/>
            <w:webHidden/>
          </w:rPr>
          <w:fldChar w:fldCharType="separate"/>
        </w:r>
        <w:r w:rsidR="003B0C64">
          <w:rPr>
            <w:noProof/>
            <w:webHidden/>
          </w:rPr>
          <w:t>5</w:t>
        </w:r>
        <w:r w:rsidR="003B0C64">
          <w:rPr>
            <w:rFonts w:hint="eastAsia"/>
            <w:noProof/>
            <w:webHidden/>
          </w:rPr>
          <w:fldChar w:fldCharType="end"/>
        </w:r>
      </w:hyperlink>
    </w:p>
    <w:p w14:paraId="53C19C42" w14:textId="2D94B627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53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9469BE" w14:textId="10DB62A6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54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A968BA" w14:textId="5F7649B8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55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238515" w14:textId="3BC468A8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56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1.4 业务闭环流程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B5447B" w14:textId="1FC0F6A3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57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1.5 网络拓扑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10F1F5" w14:textId="6D686596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58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1.6 日志审计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1F2495" w14:textId="0ACF958B" w:rsidR="003B0C64" w:rsidRDefault="003B0C64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59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CB6D81" w14:textId="583397F7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60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34ADA0" w14:textId="65D08AC4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61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F5C311" w14:textId="1D17488A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62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494B67" w14:textId="29DD9A10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63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2.4 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DE7B4B" w14:textId="0E613764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64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2.5 数据流转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2CD406" w14:textId="2C5C6D65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65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2.6 高可用架构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CEB39B" w14:textId="7AE76BD0" w:rsidR="003B0C64" w:rsidRDefault="003B0C64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66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CD41D0" w14:textId="38F33FCF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67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628FBF" w14:textId="4C275954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68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315B4A" w14:textId="78E561FA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69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81BF9" w14:textId="1D084469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70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3.4 应用架构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A5DD1F" w14:textId="508FE651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71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3.5 集成架构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20DAE9" w14:textId="4411B861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72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3.6 备份与恢复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7ADECF" w14:textId="53176434" w:rsidR="003B0C64" w:rsidRDefault="003B0C64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73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C26D95" w14:textId="23458C2C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74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F2EAC8" w14:textId="4F6A06CF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75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25EC06" w14:textId="1A882A7E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76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DC7534" w14:textId="5AD45EAD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77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4.4 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890942" w14:textId="761569FC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78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4.5 安全架构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34F9C0" w14:textId="61C420CA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79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4.6 监控告警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5E0D3F" w14:textId="505E0F36" w:rsidR="003B0C64" w:rsidRDefault="003B0C64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80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2F0334" w14:textId="4CA5A90F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81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9AA926" w14:textId="41098414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82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57E6AD" w14:textId="5E9BE378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83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396CD1" w14:textId="460D62EF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84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5.4 部署架构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04BF8" w14:textId="35B81640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85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5.5 身份与权限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3F2BDB" w14:textId="4318A151" w:rsidR="003B0C64" w:rsidRDefault="003B0C6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86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5.6 发布与变更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824454" w14:textId="2598CC9E" w:rsidR="003B0C64" w:rsidRDefault="003B0C64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687" w:history="1">
        <w:r w:rsidRPr="0082739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_Toc241424687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62BC8A" w14:textId="47842734" w:rsidR="00F610D0" w:rsidRDefault="00E63C50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32E7CFDA" w14:textId="77777777" w:rsidR="00F610D0" w:rsidRDefault="00E63C50">
      <w:r>
        <w:br w:type="page"/>
      </w:r>
    </w:p>
    <w:p w14:paraId="021DB03F" w14:textId="77777777" w:rsidR="00F610D0" w:rsidRDefault="00E63C50">
      <w:pPr>
        <w:spacing w:after="0" w:line="2" w:lineRule="exact"/>
      </w:pPr>
      <w:r>
        <w:rPr>
          <w:sz w:val="2"/>
        </w:rPr>
        <w:lastRenderedPageBreak/>
        <w:br w:type="page"/>
      </w:r>
    </w:p>
    <w:p w14:paraId="47FF1064" w14:textId="77777777" w:rsidR="00F610D0" w:rsidRDefault="00E63C50">
      <w:pPr>
        <w:spacing w:line="360" w:lineRule="exact"/>
        <w:jc w:val="center"/>
        <w:outlineLvl w:val="0"/>
        <w:rPr>
          <w:lang w:eastAsia="zh-CN"/>
        </w:rPr>
      </w:pPr>
      <w:bookmarkStart w:id="0" w:name="Cb6451cc6dd815a950de3dcc4"/>
      <w:bookmarkStart w:id="1" w:name="_Toc241424652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0"/>
      <w:bookmarkEnd w:id="1"/>
    </w:p>
    <w:p w14:paraId="1F24AC51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2" w:name="Cb6451cc6dd815a950de3dcc4S1"/>
      <w:bookmarkStart w:id="3" w:name="_Toc24142465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"/>
      <w:bookmarkEnd w:id="3"/>
    </w:p>
    <w:p w14:paraId="5CF35DB1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4" w:name="Cb6451cc6dd815a950de3dcc4P1"/>
      <w:r>
        <w:rPr>
          <w:rFonts w:ascii="宋体" w:hAnsi="宋体" w:cs="宋体"/>
          <w:szCs w:val="24"/>
          <w:lang w:val="zh-CN" w:eastAsia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7F5E26F7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5" w:name="Cb6451cc6dd815a950de3dcc4S2"/>
      <w:bookmarkStart w:id="6" w:name="_Toc24142465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"/>
      <w:bookmarkEnd w:id="6"/>
    </w:p>
    <w:p w14:paraId="5A09BF80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7" w:name="Cb6451cc6dd815a950de3dcc4P2"/>
      <w:r>
        <w:rPr>
          <w:rFonts w:ascii="宋体" w:hAnsi="宋体" w:cs="宋体"/>
          <w:szCs w:val="24"/>
          <w:lang w:val="zh-CN" w:eastAsia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43046F63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8" w:name="Cb6451cc6dd815a950de3dcc4S3"/>
      <w:bookmarkStart w:id="9" w:name="_Toc24142465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8"/>
      <w:bookmarkEnd w:id="9"/>
    </w:p>
    <w:p w14:paraId="1C31F34C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10" w:name="Cb6451cc6dd815a950de3dcc4P3"/>
      <w:r>
        <w:rPr>
          <w:rFonts w:ascii="宋体" w:hAnsi="宋体" w:cs="宋体"/>
          <w:szCs w:val="24"/>
          <w:lang w:val="zh-CN" w:eastAsia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434F6547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11" w:name="DIAGRAM_01_HEADING"/>
      <w:bookmarkStart w:id="12" w:name="_Toc24142465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业务闭环流程</w:t>
      </w:r>
      <w:bookmarkEnd w:id="11"/>
      <w:bookmarkEnd w:id="12"/>
    </w:p>
    <w:p w14:paraId="57ED373F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3" w:name="DIAGRAM_01_FIGURE"/>
      <w:bookmarkEnd w:id="13"/>
      <w:r>
        <w:rPr>
          <w:noProof/>
        </w:rPr>
        <w:drawing>
          <wp:inline distT="0" distB="0" distL="0" distR="0" wp14:anchorId="27EAC35B" wp14:editId="745543C9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5FA7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业务闭环流程</w:t>
      </w:r>
    </w:p>
    <w:p w14:paraId="78FB557E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14" w:name="DIAGRAM_01_NOTE"/>
      <w:r>
        <w:rPr>
          <w:rFonts w:ascii="宋体" w:hAnsi="宋体" w:cs="宋体"/>
          <w:szCs w:val="24"/>
          <w:lang w:val="zh-CN" w:eastAsia="zh-CN"/>
        </w:rPr>
        <w:t>从资料接收到方案交付的端到端业务闭环。图中颜色用于区分参与角色、平台能力、数据资源与控制节点，箭头表示主要依赖或处理方向。</w:t>
      </w:r>
      <w:bookmarkEnd w:id="14"/>
    </w:p>
    <w:p w14:paraId="5D0BBC15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15" w:name="DIAGRAM_06_HEADING"/>
      <w:bookmarkStart w:id="16" w:name="_Toc24142465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网络拓扑</w:t>
      </w:r>
      <w:bookmarkEnd w:id="15"/>
      <w:bookmarkEnd w:id="16"/>
    </w:p>
    <w:p w14:paraId="263B4E78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7" w:name="DIAGRAM_06_FIGURE"/>
      <w:bookmarkEnd w:id="17"/>
      <w:r>
        <w:rPr>
          <w:noProof/>
        </w:rPr>
        <w:lastRenderedPageBreak/>
        <w:drawing>
          <wp:inline distT="0" distB="0" distL="0" distR="0" wp14:anchorId="06166C09" wp14:editId="253B4C0B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0718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网络拓扑</w:t>
      </w:r>
    </w:p>
    <w:p w14:paraId="02A2F1B9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18" w:name="DIAGRAM_06_NOTE"/>
      <w:r>
        <w:rPr>
          <w:rFonts w:ascii="宋体" w:hAnsi="宋体" w:cs="宋体"/>
          <w:szCs w:val="24"/>
          <w:lang w:val="zh-CN" w:eastAsia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8"/>
    </w:p>
    <w:p w14:paraId="401FFD0E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19" w:name="DIAGRAM_11_HEADING"/>
      <w:bookmarkStart w:id="20" w:name="_Toc24142465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日志审计</w:t>
      </w:r>
      <w:bookmarkEnd w:id="19"/>
      <w:bookmarkEnd w:id="20"/>
    </w:p>
    <w:p w14:paraId="263BDA6E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21" w:name="DIAGRAM_11_FIGURE"/>
      <w:bookmarkEnd w:id="21"/>
      <w:r>
        <w:rPr>
          <w:noProof/>
        </w:rPr>
        <w:drawing>
          <wp:inline distT="0" distB="0" distL="0" distR="0" wp14:anchorId="6EE1135E" wp14:editId="4BB0E107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7E5B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日志审计</w:t>
      </w:r>
    </w:p>
    <w:p w14:paraId="28F76571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22" w:name="DIAGRAM_11_NOTE"/>
      <w:r>
        <w:rPr>
          <w:rFonts w:ascii="宋体" w:hAnsi="宋体" w:cs="宋体"/>
          <w:szCs w:val="24"/>
          <w:lang w:val="zh-CN" w:eastAsia="zh-CN"/>
        </w:rPr>
        <w:t>业务日志、操作日志、模型调用日志和安全事件的汇聚分析流程。图中颜色用于区分参与角色、平台能力、数据资源与控制节点，箭头表示主要依赖或处理方向。</w:t>
      </w:r>
      <w:bookmarkEnd w:id="22"/>
    </w:p>
    <w:p w14:paraId="35FB679C" w14:textId="77777777" w:rsidR="00F610D0" w:rsidRDefault="00E63C50">
      <w:pPr>
        <w:spacing w:after="0" w:line="2" w:lineRule="exact"/>
      </w:pPr>
      <w:r>
        <w:rPr>
          <w:sz w:val="2"/>
        </w:rPr>
        <w:br w:type="page"/>
      </w:r>
    </w:p>
    <w:p w14:paraId="08C2910F" w14:textId="77777777" w:rsidR="00F610D0" w:rsidRDefault="00E63C50">
      <w:pPr>
        <w:spacing w:line="360" w:lineRule="exact"/>
        <w:jc w:val="center"/>
        <w:outlineLvl w:val="0"/>
        <w:rPr>
          <w:lang w:eastAsia="zh-CN"/>
        </w:rPr>
      </w:pPr>
      <w:bookmarkStart w:id="23" w:name="C8a1eb106427026fd9f7daef2"/>
      <w:bookmarkStart w:id="24" w:name="_Toc241424659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23"/>
      <w:bookmarkEnd w:id="24"/>
    </w:p>
    <w:p w14:paraId="2B43A792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25" w:name="C8a1eb106427026fd9f7daef2S1"/>
      <w:bookmarkStart w:id="26" w:name="_Toc24142466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5"/>
      <w:bookmarkEnd w:id="26"/>
    </w:p>
    <w:p w14:paraId="5D804B94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27" w:name="C8a1eb106427026fd9f7daef2P1"/>
      <w:r>
        <w:rPr>
          <w:rFonts w:ascii="宋体" w:hAnsi="宋体" w:cs="宋体"/>
          <w:szCs w:val="24"/>
          <w:lang w:val="zh-CN" w:eastAsia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7"/>
    </w:p>
    <w:p w14:paraId="1DE047CE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28" w:name="C8a1eb106427026fd9f7daef2S2"/>
      <w:bookmarkStart w:id="29" w:name="_Toc24142466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28"/>
      <w:bookmarkEnd w:id="29"/>
    </w:p>
    <w:p w14:paraId="402F77E9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30" w:name="C8a1eb106427026fd9f7daef2P2"/>
      <w:r>
        <w:rPr>
          <w:rFonts w:ascii="宋体" w:hAnsi="宋体" w:cs="宋体"/>
          <w:szCs w:val="24"/>
          <w:lang w:val="zh-CN" w:eastAsia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0"/>
    </w:p>
    <w:p w14:paraId="781809D2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31" w:name="C8a1eb106427026fd9f7daef2S3"/>
      <w:bookmarkStart w:id="32" w:name="_Toc24142466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31"/>
      <w:bookmarkEnd w:id="32"/>
    </w:p>
    <w:p w14:paraId="4D3DB7DF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33" w:name="C8a1eb106427026fd9f7daef2P3"/>
      <w:r>
        <w:rPr>
          <w:rFonts w:ascii="宋体" w:hAnsi="宋体" w:cs="宋体"/>
          <w:szCs w:val="24"/>
          <w:lang w:val="zh-CN" w:eastAsia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3"/>
    </w:p>
    <w:p w14:paraId="53C3C625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34" w:name="DIAGRAM_02_HEADING"/>
      <w:bookmarkStart w:id="35" w:name="_Toc24142466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总体架构</w:t>
      </w:r>
      <w:bookmarkEnd w:id="34"/>
      <w:bookmarkEnd w:id="35"/>
    </w:p>
    <w:p w14:paraId="18955502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36" w:name="DIAGRAM_02_FIGURE"/>
      <w:bookmarkEnd w:id="36"/>
      <w:r>
        <w:rPr>
          <w:noProof/>
        </w:rPr>
        <w:drawing>
          <wp:inline distT="0" distB="0" distL="0" distR="0" wp14:anchorId="5BB5A853" wp14:editId="63076FBC">
            <wp:extent cx="5220000" cy="2936250"/>
            <wp:effectExtent l="0" t="0" r="0" b="0"/>
            <wp:docPr id="5" name="Picture 5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DFDB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总体架构</w:t>
      </w:r>
    </w:p>
    <w:p w14:paraId="549A9BE4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37" w:name="DIAGRAM_02_NOTE"/>
      <w:r>
        <w:rPr>
          <w:rFonts w:ascii="宋体" w:hAnsi="宋体" w:cs="宋体"/>
          <w:szCs w:val="24"/>
          <w:lang w:val="zh-CN" w:eastAsia="zh-CN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37"/>
    </w:p>
    <w:p w14:paraId="4A5B50AB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38" w:name="DIAGRAM_07_HEADING"/>
      <w:bookmarkStart w:id="39" w:name="_Toc24142466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数据流转</w:t>
      </w:r>
      <w:bookmarkEnd w:id="38"/>
      <w:bookmarkEnd w:id="39"/>
    </w:p>
    <w:p w14:paraId="2C329DF8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0" w:name="DIAGRAM_07_FIGURE"/>
      <w:bookmarkEnd w:id="40"/>
      <w:r>
        <w:rPr>
          <w:noProof/>
        </w:rPr>
        <w:lastRenderedPageBreak/>
        <w:drawing>
          <wp:inline distT="0" distB="0" distL="0" distR="0" wp14:anchorId="2F567B9B" wp14:editId="23D0A9E6">
            <wp:extent cx="5220000" cy="2936250"/>
            <wp:effectExtent l="0" t="0" r="0" b="0"/>
            <wp:docPr id="6" name="Picture 6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F183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数据流转</w:t>
      </w:r>
    </w:p>
    <w:p w14:paraId="1957EDD5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41" w:name="DIAGRAM_07_NOTE"/>
      <w:r>
        <w:rPr>
          <w:rFonts w:ascii="宋体" w:hAnsi="宋体" w:cs="宋体"/>
          <w:szCs w:val="24"/>
          <w:lang w:val="zh-CN" w:eastAsia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1"/>
    </w:p>
    <w:p w14:paraId="5D4BC38B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42" w:name="DIAGRAM_12_HEADING"/>
      <w:bookmarkStart w:id="43" w:name="_Toc24142466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高可用架构</w:t>
      </w:r>
      <w:bookmarkEnd w:id="42"/>
      <w:bookmarkEnd w:id="43"/>
    </w:p>
    <w:p w14:paraId="3E998A0E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4" w:name="DIAGRAM_12_FIGURE"/>
      <w:bookmarkEnd w:id="44"/>
      <w:r>
        <w:rPr>
          <w:noProof/>
        </w:rPr>
        <w:drawing>
          <wp:inline distT="0" distB="0" distL="0" distR="0" wp14:anchorId="1712A610" wp14:editId="41796E8E">
            <wp:extent cx="5220000" cy="2936250"/>
            <wp:effectExtent l="0" t="0" r="0" b="0"/>
            <wp:docPr id="7" name="Picture 7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1DC5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高可用架构</w:t>
      </w:r>
    </w:p>
    <w:p w14:paraId="204CCA83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45" w:name="DIAGRAM_12_NOTE"/>
      <w:r>
        <w:rPr>
          <w:rFonts w:ascii="宋体" w:hAnsi="宋体" w:cs="宋体"/>
          <w:szCs w:val="24"/>
          <w:lang w:val="zh-CN" w:eastAsia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45"/>
    </w:p>
    <w:p w14:paraId="3D01C30E" w14:textId="77777777" w:rsidR="00F610D0" w:rsidRDefault="00E63C50">
      <w:pPr>
        <w:spacing w:after="0" w:line="2" w:lineRule="exact"/>
      </w:pPr>
      <w:r>
        <w:rPr>
          <w:sz w:val="2"/>
        </w:rPr>
        <w:br w:type="page"/>
      </w:r>
    </w:p>
    <w:p w14:paraId="07A4C429" w14:textId="77777777" w:rsidR="00F610D0" w:rsidRDefault="00E63C50">
      <w:pPr>
        <w:spacing w:line="360" w:lineRule="exact"/>
        <w:jc w:val="center"/>
        <w:outlineLvl w:val="0"/>
        <w:rPr>
          <w:lang w:eastAsia="zh-CN"/>
        </w:rPr>
      </w:pPr>
      <w:bookmarkStart w:id="46" w:name="C562a77a7ae22fe1bb05561df"/>
      <w:bookmarkStart w:id="47" w:name="_Toc241424666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46"/>
      <w:bookmarkEnd w:id="47"/>
    </w:p>
    <w:p w14:paraId="570604BA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48" w:name="C562a77a7ae22fe1bb05561dfS1"/>
      <w:bookmarkStart w:id="49" w:name="_Toc24142466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48"/>
      <w:bookmarkEnd w:id="49"/>
    </w:p>
    <w:p w14:paraId="1CF03761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50" w:name="C562a77a7ae22fe1bb05561dfP1"/>
      <w:r>
        <w:rPr>
          <w:rFonts w:ascii="宋体" w:hAnsi="宋体" w:cs="宋体"/>
          <w:szCs w:val="24"/>
          <w:lang w:val="zh-CN" w:eastAsia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0"/>
    </w:p>
    <w:p w14:paraId="4689359E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51" w:name="C562a77a7ae22fe1bb05561dfS2"/>
      <w:bookmarkStart w:id="52" w:name="_Toc24142466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1"/>
      <w:bookmarkEnd w:id="52"/>
    </w:p>
    <w:p w14:paraId="18DABCC7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53" w:name="C562a77a7ae22fe1bb05561dfP2"/>
      <w:r>
        <w:rPr>
          <w:rFonts w:ascii="宋体" w:hAnsi="宋体" w:cs="宋体"/>
          <w:szCs w:val="24"/>
          <w:lang w:val="zh-CN" w:eastAsia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3"/>
    </w:p>
    <w:p w14:paraId="1A88D19F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54" w:name="C562a77a7ae22fe1bb05561dfS3"/>
      <w:bookmarkStart w:id="55" w:name="_Toc24142466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54"/>
      <w:bookmarkEnd w:id="55"/>
    </w:p>
    <w:p w14:paraId="0DDE8480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56" w:name="C562a77a7ae22fe1bb05561dfP3"/>
      <w:r>
        <w:rPr>
          <w:rFonts w:ascii="宋体" w:hAnsi="宋体" w:cs="宋体"/>
          <w:szCs w:val="24"/>
          <w:lang w:val="zh-CN" w:eastAsia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56"/>
    </w:p>
    <w:p w14:paraId="2C8DDDC5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57" w:name="DIAGRAM_03_HEADING"/>
      <w:bookmarkStart w:id="58" w:name="_Toc24142467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应用架构</w:t>
      </w:r>
      <w:bookmarkEnd w:id="57"/>
      <w:bookmarkEnd w:id="58"/>
    </w:p>
    <w:p w14:paraId="59819C0B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59" w:name="DIAGRAM_03_FIGURE"/>
      <w:bookmarkEnd w:id="59"/>
      <w:r>
        <w:rPr>
          <w:noProof/>
        </w:rPr>
        <w:drawing>
          <wp:inline distT="0" distB="0" distL="0" distR="0" wp14:anchorId="6A932702" wp14:editId="2A4C675F">
            <wp:extent cx="5220000" cy="2936250"/>
            <wp:effectExtent l="0" t="0" r="0" b="0"/>
            <wp:docPr id="8" name="Picture 8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24CA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应用架构</w:t>
      </w:r>
    </w:p>
    <w:p w14:paraId="702C4E91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60" w:name="DIAGRAM_03_NOTE"/>
      <w:r>
        <w:rPr>
          <w:rFonts w:ascii="宋体" w:hAnsi="宋体" w:cs="宋体"/>
          <w:szCs w:val="24"/>
          <w:lang w:val="zh-CN" w:eastAsia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0"/>
    </w:p>
    <w:p w14:paraId="6ECF142C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61" w:name="DIAGRAM_08_HEADING"/>
      <w:bookmarkStart w:id="62" w:name="_Toc24142467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集成架构</w:t>
      </w:r>
      <w:bookmarkEnd w:id="61"/>
      <w:bookmarkEnd w:id="62"/>
    </w:p>
    <w:p w14:paraId="1945D3CC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3" w:name="DIAGRAM_08_FIGURE"/>
      <w:bookmarkEnd w:id="63"/>
      <w:r>
        <w:rPr>
          <w:noProof/>
        </w:rPr>
        <w:lastRenderedPageBreak/>
        <w:drawing>
          <wp:inline distT="0" distB="0" distL="0" distR="0" wp14:anchorId="502673B7" wp14:editId="6E3202E7">
            <wp:extent cx="5220000" cy="2936250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FDAC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集成架构</w:t>
      </w:r>
    </w:p>
    <w:p w14:paraId="3A426AAE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64" w:name="DIAGRAM_08_NOTE"/>
      <w:r>
        <w:rPr>
          <w:rFonts w:ascii="宋体" w:hAnsi="宋体" w:cs="宋体"/>
          <w:szCs w:val="24"/>
          <w:lang w:val="zh-CN" w:eastAsia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64"/>
    </w:p>
    <w:p w14:paraId="21035BB8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65" w:name="DIAGRAM_13_HEADING"/>
      <w:bookmarkStart w:id="66" w:name="_Toc24142467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备份与恢复</w:t>
      </w:r>
      <w:bookmarkEnd w:id="65"/>
      <w:bookmarkEnd w:id="66"/>
    </w:p>
    <w:p w14:paraId="18E278C3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7" w:name="DIAGRAM_13_FIGURE"/>
      <w:bookmarkEnd w:id="67"/>
      <w:r>
        <w:rPr>
          <w:noProof/>
        </w:rPr>
        <w:drawing>
          <wp:inline distT="0" distB="0" distL="0" distR="0" wp14:anchorId="0FA64671" wp14:editId="78E90D87">
            <wp:extent cx="5220000" cy="2936250"/>
            <wp:effectExtent l="0" t="0" r="0" b="0"/>
            <wp:docPr id="10" name="Picture 10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9F4A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备份与恢复</w:t>
      </w:r>
    </w:p>
    <w:p w14:paraId="7ACEBA89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68" w:name="DIAGRAM_13_NOTE"/>
      <w:r>
        <w:rPr>
          <w:rFonts w:ascii="宋体" w:hAnsi="宋体" w:cs="宋体"/>
          <w:szCs w:val="24"/>
          <w:lang w:val="zh-CN" w:eastAsia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68"/>
    </w:p>
    <w:p w14:paraId="67D7261C" w14:textId="77777777" w:rsidR="00F610D0" w:rsidRDefault="00E63C50">
      <w:pPr>
        <w:spacing w:after="0" w:line="2" w:lineRule="exact"/>
      </w:pPr>
      <w:r>
        <w:rPr>
          <w:sz w:val="2"/>
        </w:rPr>
        <w:br w:type="page"/>
      </w:r>
    </w:p>
    <w:p w14:paraId="43DDE241" w14:textId="77777777" w:rsidR="00F610D0" w:rsidRDefault="00E63C50">
      <w:pPr>
        <w:spacing w:line="360" w:lineRule="exact"/>
        <w:jc w:val="center"/>
        <w:outlineLvl w:val="0"/>
        <w:rPr>
          <w:lang w:eastAsia="zh-CN"/>
        </w:rPr>
      </w:pPr>
      <w:bookmarkStart w:id="69" w:name="C37c48e35b50ae9c90981b34b"/>
      <w:bookmarkStart w:id="70" w:name="_Toc241424673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风险与控制</w:t>
      </w:r>
      <w:bookmarkEnd w:id="69"/>
      <w:bookmarkEnd w:id="70"/>
    </w:p>
    <w:p w14:paraId="323DA889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71" w:name="C37c48e35b50ae9c90981b34bS1"/>
      <w:bookmarkStart w:id="72" w:name="_Toc24142467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71"/>
      <w:bookmarkEnd w:id="72"/>
    </w:p>
    <w:p w14:paraId="02777035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73" w:name="C37c48e35b50ae9c90981b34bP1"/>
      <w:r>
        <w:rPr>
          <w:rFonts w:ascii="宋体" w:hAnsi="宋体" w:cs="宋体"/>
          <w:szCs w:val="24"/>
          <w:lang w:val="zh-CN" w:eastAsia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3"/>
    </w:p>
    <w:p w14:paraId="3B184BF7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74" w:name="C37c48e35b50ae9c90981b34bS2"/>
      <w:bookmarkStart w:id="75" w:name="_Toc24142467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74"/>
      <w:bookmarkEnd w:id="75"/>
    </w:p>
    <w:p w14:paraId="2E270ABE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76" w:name="C37c48e35b50ae9c90981b34bP2"/>
      <w:r>
        <w:rPr>
          <w:rFonts w:ascii="宋体" w:hAnsi="宋体" w:cs="宋体"/>
          <w:szCs w:val="24"/>
          <w:lang w:val="zh-CN" w:eastAsia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6"/>
    </w:p>
    <w:p w14:paraId="2AD3D47F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77" w:name="C37c48e35b50ae9c90981b34bS3"/>
      <w:bookmarkStart w:id="78" w:name="_Toc24142467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77"/>
      <w:bookmarkEnd w:id="78"/>
    </w:p>
    <w:p w14:paraId="1B8BCBD4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79" w:name="C37c48e35b50ae9c90981b34bP3"/>
      <w:r>
        <w:rPr>
          <w:rFonts w:ascii="宋体" w:hAnsi="宋体" w:cs="宋体"/>
          <w:szCs w:val="24"/>
          <w:lang w:val="zh-CN" w:eastAsia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9"/>
    </w:p>
    <w:p w14:paraId="5D1746A0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80" w:name="DIAGRAM_04_HEADING"/>
      <w:bookmarkStart w:id="81" w:name="_Toc24142467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技术架构</w:t>
      </w:r>
      <w:bookmarkEnd w:id="80"/>
      <w:bookmarkEnd w:id="81"/>
    </w:p>
    <w:p w14:paraId="60FD5452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2" w:name="DIAGRAM_04_FIGURE"/>
      <w:bookmarkEnd w:id="82"/>
      <w:r>
        <w:rPr>
          <w:noProof/>
        </w:rPr>
        <w:drawing>
          <wp:inline distT="0" distB="0" distL="0" distR="0" wp14:anchorId="1FB8E1E4" wp14:editId="12BEA665">
            <wp:extent cx="5220000" cy="2936250"/>
            <wp:effectExtent l="0" t="0" r="0" b="0"/>
            <wp:docPr id="11" name="Picture 11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B2B7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技术架构</w:t>
      </w:r>
    </w:p>
    <w:p w14:paraId="0A0D0A06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83" w:name="DIAGRAM_04_NOTE"/>
      <w:r>
        <w:rPr>
          <w:rFonts w:ascii="宋体" w:hAnsi="宋体" w:cs="宋体"/>
          <w:szCs w:val="24"/>
          <w:lang w:val="zh-CN" w:eastAsia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83"/>
    </w:p>
    <w:p w14:paraId="31463F41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84" w:name="DIAGRAM_09_HEADING"/>
      <w:bookmarkStart w:id="85" w:name="_Toc24142467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安全架构</w:t>
      </w:r>
      <w:bookmarkEnd w:id="84"/>
      <w:bookmarkEnd w:id="85"/>
    </w:p>
    <w:p w14:paraId="6EF5677E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6" w:name="DIAGRAM_09_FIGURE"/>
      <w:bookmarkEnd w:id="86"/>
      <w:r>
        <w:rPr>
          <w:noProof/>
        </w:rPr>
        <w:lastRenderedPageBreak/>
        <w:drawing>
          <wp:inline distT="0" distB="0" distL="0" distR="0" wp14:anchorId="37023DDE" wp14:editId="6C0C4AEF">
            <wp:extent cx="5220000" cy="2936250"/>
            <wp:effectExtent l="0" t="0" r="0" b="0"/>
            <wp:docPr id="12" name="Picture 12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4688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安全架构</w:t>
      </w:r>
    </w:p>
    <w:p w14:paraId="54EEAFB0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87" w:name="DIAGRAM_09_NOTE"/>
      <w:r>
        <w:rPr>
          <w:rFonts w:ascii="宋体" w:hAnsi="宋体" w:cs="宋体"/>
          <w:szCs w:val="24"/>
          <w:lang w:val="zh-CN" w:eastAsia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87"/>
    </w:p>
    <w:p w14:paraId="63D6DC6F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88" w:name="DIAGRAM_14_HEADING"/>
      <w:bookmarkStart w:id="89" w:name="_Toc24142467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监控告警</w:t>
      </w:r>
      <w:bookmarkEnd w:id="88"/>
      <w:bookmarkEnd w:id="89"/>
    </w:p>
    <w:p w14:paraId="44D384F0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90" w:name="DIAGRAM_14_FIGURE"/>
      <w:bookmarkEnd w:id="90"/>
      <w:r>
        <w:rPr>
          <w:noProof/>
        </w:rPr>
        <w:drawing>
          <wp:inline distT="0" distB="0" distL="0" distR="0" wp14:anchorId="2EA39222" wp14:editId="5429FDFD">
            <wp:extent cx="5220000" cy="2936250"/>
            <wp:effectExtent l="0" t="0" r="0" b="0"/>
            <wp:docPr id="13" name="Picture 13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B346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监控告警</w:t>
      </w:r>
    </w:p>
    <w:p w14:paraId="66AD2DDD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91" w:name="DIAGRAM_14_NOTE"/>
      <w:r>
        <w:rPr>
          <w:rFonts w:ascii="宋体" w:hAnsi="宋体" w:cs="宋体"/>
          <w:szCs w:val="24"/>
          <w:lang w:val="zh-CN" w:eastAsia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91"/>
    </w:p>
    <w:p w14:paraId="1CC56249" w14:textId="77777777" w:rsidR="00F610D0" w:rsidRDefault="00E63C50">
      <w:pPr>
        <w:spacing w:after="0" w:line="2" w:lineRule="exact"/>
      </w:pPr>
      <w:r>
        <w:rPr>
          <w:sz w:val="2"/>
        </w:rPr>
        <w:br w:type="page"/>
      </w:r>
    </w:p>
    <w:p w14:paraId="5B585825" w14:textId="77777777" w:rsidR="00F610D0" w:rsidRDefault="00E63C50">
      <w:pPr>
        <w:spacing w:line="360" w:lineRule="exact"/>
        <w:jc w:val="center"/>
        <w:outlineLvl w:val="0"/>
        <w:rPr>
          <w:lang w:eastAsia="zh-CN"/>
        </w:rPr>
      </w:pPr>
      <w:bookmarkStart w:id="92" w:name="C5e9ad751b5e6102bb17b687e"/>
      <w:bookmarkStart w:id="93" w:name="_Toc241424680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92"/>
      <w:bookmarkEnd w:id="93"/>
    </w:p>
    <w:p w14:paraId="673A642C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94" w:name="C5e9ad751b5e6102bb17b687eS1"/>
      <w:bookmarkStart w:id="95" w:name="_Toc24142468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94"/>
      <w:bookmarkEnd w:id="95"/>
    </w:p>
    <w:p w14:paraId="4621D8EE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96" w:name="C5e9ad751b5e6102bb17b687eP1"/>
      <w:r>
        <w:rPr>
          <w:rFonts w:ascii="宋体" w:hAnsi="宋体" w:cs="宋体"/>
          <w:szCs w:val="24"/>
          <w:lang w:val="zh-CN" w:eastAsia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96"/>
    </w:p>
    <w:p w14:paraId="1B8C0059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97" w:name="C5e9ad751b5e6102bb17b687eS2"/>
      <w:bookmarkStart w:id="98" w:name="_Toc24142468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97"/>
      <w:bookmarkEnd w:id="98"/>
    </w:p>
    <w:p w14:paraId="64F620A9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99" w:name="C5e9ad751b5e6102bb17b687eP2"/>
      <w:r>
        <w:rPr>
          <w:rFonts w:ascii="宋体" w:hAnsi="宋体" w:cs="宋体"/>
          <w:szCs w:val="24"/>
          <w:lang w:val="zh-CN" w:eastAsia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99"/>
    </w:p>
    <w:p w14:paraId="514FD46D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100" w:name="C5e9ad751b5e6102bb17b687eS3"/>
      <w:bookmarkStart w:id="101" w:name="_Toc24142468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100"/>
      <w:bookmarkEnd w:id="101"/>
    </w:p>
    <w:p w14:paraId="7E953C0D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102" w:name="C5e9ad751b5e6102bb17b687eP3"/>
      <w:r>
        <w:rPr>
          <w:rFonts w:ascii="宋体" w:hAnsi="宋体" w:cs="宋体"/>
          <w:szCs w:val="24"/>
          <w:lang w:val="zh-CN" w:eastAsia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2"/>
    </w:p>
    <w:p w14:paraId="3E2DB27D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103" w:name="DIAGRAM_05_HEADING"/>
      <w:bookmarkStart w:id="104" w:name="_Toc24142468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部署架构</w:t>
      </w:r>
      <w:bookmarkEnd w:id="103"/>
      <w:bookmarkEnd w:id="104"/>
    </w:p>
    <w:p w14:paraId="7A25314F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5" w:name="DIAGRAM_05_FIGURE"/>
      <w:bookmarkEnd w:id="105"/>
      <w:r>
        <w:rPr>
          <w:noProof/>
        </w:rPr>
        <w:drawing>
          <wp:inline distT="0" distB="0" distL="0" distR="0" wp14:anchorId="6A01B25E" wp14:editId="5E24A9B9">
            <wp:extent cx="5220000" cy="2936250"/>
            <wp:effectExtent l="0" t="0" r="0" b="0"/>
            <wp:docPr id="14" name="Picture 14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A3F9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部署架构</w:t>
      </w:r>
    </w:p>
    <w:p w14:paraId="0E5C8677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106" w:name="DIAGRAM_05_NOTE"/>
      <w:r>
        <w:rPr>
          <w:rFonts w:ascii="宋体" w:hAnsi="宋体" w:cs="宋体"/>
          <w:szCs w:val="24"/>
          <w:lang w:val="zh-CN" w:eastAsia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06"/>
    </w:p>
    <w:p w14:paraId="0E9F3237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107" w:name="DIAGRAM_10_HEADING"/>
      <w:bookmarkStart w:id="108" w:name="_Toc24142468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身份与权限</w:t>
      </w:r>
      <w:bookmarkEnd w:id="107"/>
      <w:bookmarkEnd w:id="108"/>
    </w:p>
    <w:p w14:paraId="0C561730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9" w:name="DIAGRAM_10_FIGURE"/>
      <w:bookmarkEnd w:id="109"/>
      <w:r>
        <w:rPr>
          <w:noProof/>
        </w:rPr>
        <w:lastRenderedPageBreak/>
        <w:drawing>
          <wp:inline distT="0" distB="0" distL="0" distR="0" wp14:anchorId="3F8FF56D" wp14:editId="10C71A90">
            <wp:extent cx="5220000" cy="2936250"/>
            <wp:effectExtent l="0" t="0" r="0" b="0"/>
            <wp:docPr id="15" name="Picture 15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508C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身份与权限</w:t>
      </w:r>
    </w:p>
    <w:p w14:paraId="4F52E8F8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110" w:name="DIAGRAM_10_NOTE"/>
      <w:r>
        <w:rPr>
          <w:rFonts w:ascii="宋体" w:hAnsi="宋体" w:cs="宋体"/>
          <w:szCs w:val="24"/>
          <w:lang w:val="zh-CN" w:eastAsia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10"/>
    </w:p>
    <w:p w14:paraId="3AC05154" w14:textId="77777777" w:rsidR="00F610D0" w:rsidRDefault="00E63C50">
      <w:pPr>
        <w:spacing w:line="360" w:lineRule="exact"/>
        <w:outlineLvl w:val="1"/>
        <w:rPr>
          <w:lang w:eastAsia="zh-CN"/>
        </w:rPr>
      </w:pPr>
      <w:bookmarkStart w:id="111" w:name="DIAGRAM_15_HEADING"/>
      <w:bookmarkStart w:id="112" w:name="_Toc24142468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发布与变更</w:t>
      </w:r>
      <w:bookmarkEnd w:id="111"/>
      <w:bookmarkEnd w:id="112"/>
    </w:p>
    <w:p w14:paraId="7EFCD82E" w14:textId="77777777" w:rsidR="00F610D0" w:rsidRDefault="00E63C50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13" w:name="DIAGRAM_15_FIGURE"/>
      <w:bookmarkEnd w:id="113"/>
      <w:r>
        <w:rPr>
          <w:noProof/>
        </w:rPr>
        <w:drawing>
          <wp:inline distT="0" distB="0" distL="0" distR="0" wp14:anchorId="4152B01F" wp14:editId="1C3B7CBD">
            <wp:extent cx="5220000" cy="2936250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66A7" w14:textId="77777777" w:rsidR="00F610D0" w:rsidRDefault="00E63C50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发布与变更</w:t>
      </w:r>
    </w:p>
    <w:p w14:paraId="6EB4FDF1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114" w:name="DIAGRAM_15_NOTE"/>
      <w:r>
        <w:rPr>
          <w:rFonts w:ascii="宋体" w:hAnsi="宋体" w:cs="宋体"/>
          <w:szCs w:val="24"/>
          <w:lang w:val="zh-CN" w:eastAsia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14"/>
    </w:p>
    <w:p w14:paraId="307EE842" w14:textId="77777777" w:rsidR="00F610D0" w:rsidRDefault="00E63C50">
      <w:pPr>
        <w:keepNext/>
        <w:keepLines/>
        <w:spacing w:line="360" w:lineRule="exact"/>
        <w:jc w:val="center"/>
        <w:rPr>
          <w:lang w:eastAsia="zh-CN"/>
        </w:rPr>
      </w:pPr>
      <w:bookmarkStart w:id="115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lastRenderedPageBreak/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</w:t>
      </w:r>
      <w:bookmarkEnd w:id="1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3311"/>
        <w:gridCol w:w="1393"/>
        <w:gridCol w:w="1530"/>
        <w:gridCol w:w="1119"/>
      </w:tblGrid>
      <w:tr w:rsidR="00F610D0" w14:paraId="3DFF023B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006D" w14:textId="77777777" w:rsidR="00F610D0" w:rsidRDefault="00E63C50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FDE9" w14:textId="77777777" w:rsidR="00F610D0" w:rsidRDefault="00E63C50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A2D8" w14:textId="77777777" w:rsidR="00F610D0" w:rsidRDefault="00E63C50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1216" w14:textId="77777777" w:rsidR="00F610D0" w:rsidRDefault="00E63C50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92C3" w14:textId="77777777" w:rsidR="00F610D0" w:rsidRDefault="00E63C50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F610D0" w14:paraId="57D33ECA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5E88" w14:textId="77777777" w:rsidR="00F610D0" w:rsidRDefault="00E63C50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8417" w14:textId="77777777" w:rsidR="00F610D0" w:rsidRDefault="00E63C50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236D" w14:textId="77777777" w:rsidR="00F610D0" w:rsidRDefault="00E63C50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C17E" w14:textId="77777777" w:rsidR="00F610D0" w:rsidRDefault="00E63C50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081D" w14:textId="77777777" w:rsidR="00F610D0" w:rsidRDefault="00E63C50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F610D0" w14:paraId="6A89A997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A7C5" w14:textId="77777777" w:rsidR="00F610D0" w:rsidRDefault="00E63C50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08FC" w14:textId="77777777" w:rsidR="00F610D0" w:rsidRDefault="00E63C50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6BE8" w14:textId="77777777" w:rsidR="00F610D0" w:rsidRDefault="00E63C50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A49B" w14:textId="77777777" w:rsidR="00F610D0" w:rsidRDefault="00E63C50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BBC7" w14:textId="77777777" w:rsidR="00F610D0" w:rsidRDefault="00E63C50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3E3C0010" w14:textId="77777777" w:rsidR="00F610D0" w:rsidRDefault="00E63C50">
      <w:pPr>
        <w:spacing w:after="0" w:line="2" w:lineRule="exact"/>
      </w:pPr>
      <w:r>
        <w:rPr>
          <w:sz w:val="2"/>
        </w:rPr>
        <w:br w:type="page"/>
      </w:r>
    </w:p>
    <w:p w14:paraId="1EDB4978" w14:textId="77777777" w:rsidR="00F610D0" w:rsidRDefault="00E63C50">
      <w:pPr>
        <w:spacing w:line="360" w:lineRule="exact"/>
        <w:jc w:val="center"/>
        <w:outlineLvl w:val="0"/>
        <w:rPr>
          <w:lang w:eastAsia="zh-CN"/>
        </w:rPr>
      </w:pPr>
      <w:bookmarkStart w:id="116" w:name="PENDING_HEADING"/>
      <w:bookmarkStart w:id="117" w:name="_Toc241424687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16"/>
      <w:bookmarkEnd w:id="117"/>
    </w:p>
    <w:p w14:paraId="5D9E4A66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118" w:name="PENDING_TEXT1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118"/>
    </w:p>
    <w:p w14:paraId="1C9901AD" w14:textId="77777777" w:rsidR="00F610D0" w:rsidRDefault="00E63C50">
      <w:pPr>
        <w:spacing w:after="120" w:line="360" w:lineRule="exact"/>
        <w:ind w:firstLine="480"/>
        <w:rPr>
          <w:lang w:eastAsia="zh-CN"/>
        </w:rPr>
      </w:pPr>
      <w:bookmarkStart w:id="119" w:name="PENDING_TEXT2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119"/>
    </w:p>
    <w:sectPr w:rsidR="00F610D0">
      <w:headerReference w:type="default" r:id="rId23"/>
      <w:footerReference w:type="default" r:id="rId24"/>
      <w:pgSz w:w="11906" w:h="16838"/>
      <w:pgMar w:top="1440" w:right="1440" w:bottom="1440" w:left="1440" w:header="850" w:footer="992" w:gutter="0"/>
      <w:cols w:space="720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30446" w14:textId="77777777" w:rsidR="00E63C50" w:rsidRDefault="00E63C50">
      <w:pPr>
        <w:spacing w:after="0" w:line="240" w:lineRule="auto"/>
      </w:pPr>
      <w:r>
        <w:separator/>
      </w:r>
    </w:p>
  </w:endnote>
  <w:endnote w:type="continuationSeparator" w:id="0">
    <w:p w14:paraId="133823C0" w14:textId="77777777" w:rsidR="00E63C50" w:rsidRDefault="00E63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72CD3" w14:textId="77777777" w:rsidR="00F610D0" w:rsidRDefault="00E63C50">
    <w:pPr>
      <w:pStyle w:val="a7"/>
      <w:spacing w:line="360" w:lineRule="exact"/>
      <w:jc w:val="center"/>
    </w:pPr>
    <w:r>
      <w:rPr>
        <w:rFonts w:ascii="宋体" w:hAnsi="宋体" w:cs="宋体"/>
        <w:sz w:val="18"/>
      </w:rPr>
      <w:fldChar w:fldCharType="begin"/>
    </w:r>
    <w:r>
      <w:rPr>
        <w:rFonts w:ascii="宋体" w:hAnsi="宋体" w:cs="宋体"/>
        <w:sz w:val="18"/>
      </w:rPr>
      <w:instrText xml:space="preserve"> PAGE </w:instrText>
    </w:r>
    <w:r>
      <w:rPr>
        <w:rFonts w:ascii="宋体" w:hAnsi="宋体" w:cs="宋体"/>
        <w:sz w:val="18"/>
      </w:rPr>
      <w:fldChar w:fldCharType="separate"/>
    </w:r>
    <w:r>
      <w:rPr>
        <w:rFonts w:ascii="宋体" w:hAnsi="宋体" w:cs="宋体"/>
        <w:sz w:val="18"/>
      </w:rPr>
      <w:t>1</w:t>
    </w:r>
    <w:r>
      <w:rPr>
        <w:rFonts w:ascii="宋体" w:hAnsi="宋体" w:cs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FF565" w14:textId="77777777" w:rsidR="00E63C50" w:rsidRDefault="00E63C50">
      <w:pPr>
        <w:spacing w:after="0" w:line="240" w:lineRule="auto"/>
      </w:pPr>
      <w:r>
        <w:separator/>
      </w:r>
    </w:p>
  </w:footnote>
  <w:footnote w:type="continuationSeparator" w:id="0">
    <w:p w14:paraId="14DAB780" w14:textId="77777777" w:rsidR="00E63C50" w:rsidRDefault="00E63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01FE0" w14:textId="77777777" w:rsidR="00F610D0" w:rsidRDefault="00E63C50">
    <w:pPr>
      <w:pBdr>
        <w:bottom w:val="double" w:sz="8" w:space="1" w:color="000000"/>
      </w:pBdr>
      <w:jc w:val="center"/>
    </w:pPr>
    <w:r>
      <w:rPr>
        <w:rFonts w:ascii="宋体" w:hAnsi="宋体" w:cs="宋体"/>
        <w:sz w:val="21"/>
      </w:rPr>
      <w:t>园区安全接入与集中审计技术方案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D0"/>
    <w:rsid w:val="003B0C64"/>
    <w:rsid w:val="00825481"/>
    <w:rsid w:val="00E63C50"/>
    <w:rsid w:val="00F6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503C2A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3023</Words>
  <Characters>3115</Characters>
  <Application>Microsoft Office Word</Application>
  <DocSecurity>0</DocSecurity>
  <Lines>183</Lines>
  <Paragraphs>197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2026-09-27T10:03:00Z</dcterms:created>
  <dcterms:modified xsi:type="dcterms:W3CDTF">2026-09-27T10:03:00Z</dcterms:modified>
</cp:coreProperties>
</file>