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2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2"/>
    </w:p>
    <w:p>
      <w:pPr>
        <w:rPr>
          <w:lang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3"/>
    </w:p>
    <w:p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>
      <w:pPr>
        <w:rPr>
          <w:lang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5"/>
    </w:p>
    <w:p>
      <w:pPr>
        <w:spacing w:after="120" w:line="360" w:lineRule="exact"/>
        <w:ind w:firstLine="480"/>
        <w:rPr>
          <w:lang w:eastAsia="zh-CN"/>
        </w:rPr>
      </w:pPr>
      <w:bookmarkStart w:id="6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"/>
    </w:p>
    <w:p>
      <w:pPr>
        <w:rPr>
          <w:lang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7"/>
    </w:p>
    <w:p>
      <w:pPr>
        <w:spacing w:after="120" w:line="360" w:lineRule="exact"/>
        <w:ind w:firstLine="480"/>
        <w:rPr>
          <w:lang w:eastAsia="zh-CN"/>
        </w:rPr>
      </w:pPr>
      <w:bookmarkStart w:id="8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"/>
    </w:p>
    <w:p>
      <w:pPr>
        <w:rPr>
          <w:lang w:eastAsia="zh-CN"/>
        </w:rPr>
        <w:spacing w:line="360" w:lineRule="exact"/>
        <w:outlineLvl w:val="1"/>
        <w:jc w:val="left"/>
      </w:pPr>
      <w:bookmarkStart w:id="9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0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0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2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2"/>
    </w:p>
    <w:p>
      <w:pPr>
        <w:rPr>
          <w:lang w:eastAsia="zh-CN"/>
        </w:rPr>
        <w:spacing w:line="360" w:lineRule="exact"/>
        <w:outlineLvl w:val="1"/>
        <w:jc w:val="left"/>
      </w:pPr>
      <w:bookmarkStart w:id="13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4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4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16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6"/>
    </w:p>
    <w:p>
      <w:pPr>
        <w:rPr>
          <w:lang w:eastAsia="zh-CN"/>
        </w:rPr>
        <w:spacing w:line="360" w:lineRule="exact"/>
        <w:outlineLvl w:val="1"/>
        <w:jc w:val="left"/>
      </w:pPr>
      <w:bookmarkStart w:id="17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1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8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20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22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2"/>
    </w:p>
    <w:p>
      <w:pPr>
        <w:rPr>
          <w:lang w:eastAsia="zh-CN"/>
        </w:rPr>
        <w:spacing w:line="360" w:lineRule="exact"/>
        <w:outlineLvl w:val="1"/>
        <w:jc w:val="left"/>
      </w:pPr>
      <w:bookmarkStart w:id="23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3"/>
    </w:p>
    <w:p>
      <w:pPr>
        <w:spacing w:after="120" w:line="360" w:lineRule="exact"/>
        <w:ind w:firstLine="480"/>
        <w:rPr>
          <w:lang w:eastAsia="zh-CN"/>
        </w:rPr>
      </w:pPr>
      <w:bookmarkStart w:id="24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4"/>
    </w:p>
    <w:p>
      <w:pPr>
        <w:rPr>
          <w:lang w:eastAsia="zh-CN"/>
        </w:rPr>
        <w:spacing w:line="360" w:lineRule="exact"/>
        <w:outlineLvl w:val="1"/>
        <w:jc w:val="left"/>
      </w:pPr>
      <w:bookmarkStart w:id="25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25"/>
    </w:p>
    <w:p>
      <w:pPr>
        <w:spacing w:after="120" w:line="360" w:lineRule="exact"/>
        <w:ind w:firstLine="480"/>
        <w:rPr>
          <w:lang w:eastAsia="zh-CN"/>
        </w:rPr>
      </w:pPr>
      <w:bookmarkStart w:id="26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6"/>
    </w:p>
    <w:p>
      <w:pPr>
        <w:rPr>
          <w:lang w:eastAsia="zh-CN"/>
        </w:rPr>
        <w:spacing w:line="360" w:lineRule="exact"/>
        <w:outlineLvl w:val="1"/>
        <w:jc w:val="left"/>
      </w:pPr>
      <w:bookmarkStart w:id="27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27"/>
    </w:p>
    <w:p>
      <w:pPr>
        <w:spacing w:after="120" w:line="360" w:lineRule="exact"/>
        <w:ind w:firstLine="480"/>
        <w:rPr>
          <w:lang w:eastAsia="zh-CN"/>
        </w:rPr>
      </w:pPr>
      <w:bookmarkStart w:id="28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28"/>
    </w:p>
    <w:p>
      <w:pPr>
        <w:rPr>
          <w:lang w:eastAsia="zh-CN"/>
        </w:rPr>
        <w:spacing w:line="360" w:lineRule="exact"/>
        <w:outlineLvl w:val="1"/>
        <w:jc w:val="left"/>
      </w:pPr>
      <w:bookmarkStart w:id="29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2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0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0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2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32"/>
    </w:p>
    <w:p>
      <w:pPr>
        <w:rPr>
          <w:lang w:eastAsia="zh-CN"/>
        </w:rPr>
        <w:spacing w:line="360" w:lineRule="exact"/>
        <w:outlineLvl w:val="1"/>
        <w:jc w:val="left"/>
      </w:pPr>
      <w:bookmarkStart w:id="33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3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4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4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36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6"/>
    </w:p>
    <w:p>
      <w:pPr>
        <w:rPr>
          <w:lang w:eastAsia="zh-CN"/>
        </w:rPr>
        <w:spacing w:line="360" w:lineRule="exact"/>
        <w:outlineLvl w:val="1"/>
        <w:jc w:val="left"/>
      </w:pPr>
      <w:bookmarkStart w:id="37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3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8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8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40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4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42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42"/>
    </w:p>
    <w:p>
      <w:pPr>
        <w:rPr>
          <w:lang w:eastAsia="zh-CN"/>
        </w:rPr>
        <w:spacing w:line="360" w:lineRule="exact"/>
        <w:outlineLvl w:val="1"/>
        <w:jc w:val="left"/>
      </w:pPr>
      <w:bookmarkStart w:id="43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43"/>
    </w:p>
    <w:p>
      <w:pPr>
        <w:spacing w:after="120" w:line="360" w:lineRule="exact"/>
        <w:ind w:firstLine="480"/>
        <w:rPr>
          <w:lang w:eastAsia="zh-CN"/>
        </w:rPr>
      </w:pPr>
      <w:bookmarkStart w:id="44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4"/>
    </w:p>
    <w:p>
      <w:pPr>
        <w:rPr>
          <w:lang w:eastAsia="zh-CN"/>
        </w:rPr>
        <w:spacing w:line="360" w:lineRule="exact"/>
        <w:outlineLvl w:val="1"/>
        <w:jc w:val="left"/>
      </w:pPr>
      <w:bookmarkStart w:id="45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5"/>
    </w:p>
    <w:p>
      <w:pPr>
        <w:spacing w:after="120" w:line="360" w:lineRule="exact"/>
        <w:ind w:firstLine="480"/>
        <w:rPr>
          <w:lang w:eastAsia="zh-CN"/>
        </w:rPr>
      </w:pPr>
      <w:bookmarkStart w:id="46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6"/>
    </w:p>
    <w:p>
      <w:pPr>
        <w:rPr>
          <w:lang w:eastAsia="zh-CN"/>
        </w:rPr>
        <w:spacing w:line="360" w:lineRule="exact"/>
        <w:outlineLvl w:val="1"/>
        <w:jc w:val="left"/>
      </w:pPr>
      <w:bookmarkStart w:id="47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47"/>
    </w:p>
    <w:p>
      <w:pPr>
        <w:spacing w:after="120" w:line="360" w:lineRule="exact"/>
        <w:ind w:firstLine="480"/>
        <w:rPr>
          <w:lang w:eastAsia="zh-CN"/>
        </w:rPr>
      </w:pPr>
      <w:bookmarkStart w:id="48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8"/>
    </w:p>
    <w:p>
      <w:pPr>
        <w:rPr>
          <w:lang w:eastAsia="zh-CN"/>
        </w:rPr>
        <w:spacing w:line="360" w:lineRule="exact"/>
        <w:outlineLvl w:val="1"/>
        <w:jc w:val="left"/>
      </w:pPr>
      <w:bookmarkStart w:id="49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4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0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0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2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52"/>
    </w:p>
    <w:p>
      <w:pPr>
        <w:rPr>
          <w:lang w:eastAsia="zh-CN"/>
        </w:rPr>
        <w:spacing w:line="360" w:lineRule="exact"/>
        <w:outlineLvl w:val="1"/>
        <w:jc w:val="left"/>
      </w:pPr>
      <w:bookmarkStart w:id="53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5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4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4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6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56"/>
    </w:p>
    <w:p>
      <w:pPr>
        <w:rPr>
          <w:lang w:eastAsia="zh-CN"/>
        </w:rPr>
        <w:spacing w:line="360" w:lineRule="exact"/>
        <w:outlineLvl w:val="1"/>
        <w:jc w:val="left"/>
      </w:pPr>
      <w:bookmarkStart w:id="57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5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8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8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60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6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62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62"/>
    </w:p>
    <w:p>
      <w:pPr>
        <w:rPr>
          <w:lang w:eastAsia="zh-CN"/>
        </w:rPr>
        <w:spacing w:line="360" w:lineRule="exact"/>
        <w:outlineLvl w:val="1"/>
        <w:jc w:val="left"/>
      </w:pPr>
      <w:bookmarkStart w:id="63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63"/>
    </w:p>
    <w:p>
      <w:pPr>
        <w:spacing w:after="120" w:line="360" w:lineRule="exact"/>
        <w:ind w:firstLine="480"/>
        <w:rPr>
          <w:lang w:eastAsia="zh-CN"/>
        </w:rPr>
      </w:pPr>
      <w:bookmarkStart w:id="64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4"/>
    </w:p>
    <w:p>
      <w:pPr>
        <w:rPr>
          <w:lang w:eastAsia="zh-CN"/>
        </w:rPr>
        <w:spacing w:line="360" w:lineRule="exact"/>
        <w:outlineLvl w:val="1"/>
        <w:jc w:val="left"/>
      </w:pPr>
      <w:bookmarkStart w:id="65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65"/>
    </w:p>
    <w:p>
      <w:pPr>
        <w:spacing w:after="120" w:line="360" w:lineRule="exact"/>
        <w:ind w:firstLine="480"/>
        <w:rPr>
          <w:lang w:eastAsia="zh-CN"/>
        </w:rPr>
      </w:pPr>
      <w:bookmarkStart w:id="66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6"/>
    </w:p>
    <w:p>
      <w:pPr>
        <w:rPr>
          <w:lang w:eastAsia="zh-CN"/>
        </w:rPr>
        <w:spacing w:line="360" w:lineRule="exact"/>
        <w:outlineLvl w:val="1"/>
        <w:jc w:val="left"/>
      </w:pPr>
      <w:bookmarkStart w:id="67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7"/>
    </w:p>
    <w:p>
      <w:pPr>
        <w:spacing w:after="120" w:line="360" w:lineRule="exact"/>
        <w:ind w:firstLine="480"/>
        <w:rPr>
          <w:lang w:eastAsia="zh-CN"/>
        </w:rPr>
      </w:pPr>
      <w:bookmarkStart w:id="68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8"/>
    </w:p>
    <w:p>
      <w:pPr>
        <w:rPr>
          <w:lang w:eastAsia="zh-CN"/>
        </w:rPr>
        <w:spacing w:line="360" w:lineRule="exact"/>
        <w:outlineLvl w:val="1"/>
        <w:jc w:val="left"/>
      </w:pPr>
      <w:bookmarkStart w:id="69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6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0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2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72"/>
    </w:p>
    <w:p>
      <w:pPr>
        <w:rPr>
          <w:lang w:eastAsia="zh-CN"/>
        </w:rPr>
        <w:spacing w:line="360" w:lineRule="exact"/>
        <w:outlineLvl w:val="1"/>
        <w:jc w:val="left"/>
      </w:pPr>
      <w:bookmarkStart w:id="73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7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4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6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76"/>
    </w:p>
    <w:p>
      <w:pPr>
        <w:rPr>
          <w:lang w:eastAsia="zh-CN"/>
        </w:rPr>
        <w:spacing w:line="360" w:lineRule="exact"/>
        <w:outlineLvl w:val="1"/>
        <w:jc w:val="left"/>
      </w:pPr>
      <w:bookmarkStart w:id="77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7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8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8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80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8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82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82"/>
    </w:p>
    <w:p>
      <w:pPr>
        <w:rPr>
          <w:lang w:eastAsia="zh-CN"/>
        </w:rPr>
        <w:spacing w:line="360" w:lineRule="exact"/>
        <w:outlineLvl w:val="1"/>
        <w:jc w:val="left"/>
      </w:pPr>
      <w:bookmarkStart w:id="83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83"/>
    </w:p>
    <w:p>
      <w:pPr>
        <w:spacing w:after="120" w:line="360" w:lineRule="exact"/>
        <w:ind w:firstLine="480"/>
        <w:rPr>
          <w:lang w:eastAsia="zh-CN"/>
        </w:rPr>
      </w:pPr>
      <w:bookmarkStart w:id="84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4"/>
    </w:p>
    <w:p>
      <w:pPr>
        <w:rPr>
          <w:lang w:eastAsia="zh-CN"/>
        </w:rPr>
        <w:spacing w:line="360" w:lineRule="exact"/>
        <w:outlineLvl w:val="1"/>
        <w:jc w:val="left"/>
      </w:pPr>
      <w:bookmarkStart w:id="85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5"/>
    </w:p>
    <w:p>
      <w:pPr>
        <w:spacing w:after="120" w:line="360" w:lineRule="exact"/>
        <w:ind w:firstLine="480"/>
        <w:rPr>
          <w:lang w:eastAsia="zh-CN"/>
        </w:rPr>
      </w:pPr>
      <w:bookmarkStart w:id="86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6"/>
    </w:p>
    <w:p>
      <w:pPr>
        <w:rPr>
          <w:lang w:eastAsia="zh-CN"/>
        </w:rPr>
        <w:spacing w:line="360" w:lineRule="exact"/>
        <w:outlineLvl w:val="1"/>
        <w:jc w:val="left"/>
      </w:pPr>
      <w:bookmarkStart w:id="87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7"/>
    </w:p>
    <w:p>
      <w:pPr>
        <w:spacing w:after="120" w:line="360" w:lineRule="exact"/>
        <w:ind w:firstLine="480"/>
        <w:rPr>
          <w:lang w:eastAsia="zh-CN"/>
        </w:rPr>
      </w:pPr>
      <w:bookmarkStart w:id="88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8"/>
    </w:p>
    <w:p>
      <w:pPr>
        <w:rPr>
          <w:lang w:eastAsia="zh-CN"/>
        </w:rPr>
        <w:spacing w:line="360" w:lineRule="exact"/>
        <w:outlineLvl w:val="1"/>
        <w:jc w:val="left"/>
      </w:pPr>
      <w:bookmarkStart w:id="89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8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0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0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92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92"/>
    </w:p>
    <w:p>
      <w:pPr>
        <w:rPr>
          <w:lang w:eastAsia="zh-CN"/>
        </w:rPr>
        <w:spacing w:line="360" w:lineRule="exact"/>
        <w:outlineLvl w:val="1"/>
        <w:jc w:val="left"/>
      </w:pPr>
      <w:bookmarkStart w:id="93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9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4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4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96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96"/>
    </w:p>
    <w:p>
      <w:pPr>
        <w:rPr>
          <w:lang w:eastAsia="zh-CN"/>
        </w:rPr>
        <w:spacing w:line="360" w:lineRule="exact"/>
        <w:outlineLvl w:val="1"/>
        <w:jc w:val="left"/>
      </w:pPr>
      <w:bookmarkStart w:id="97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9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8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8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100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00"/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bookmarkStart w:id="101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</w:t>
      </w:r>
      <w:bookmarkEnd w:id="10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spacing w:before="0" w:after="0" w:line="2" w:lineRule="exact"/>
      </w:pPr>
      <w:r>
        <w:rPr>
          <w:sz w:val="2"/>
        </w:rP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104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104"/>
    </w:p>
    <w:p>
      <w:pPr>
        <w:spacing w:after="120" w:line="360" w:lineRule="exact"/>
        <w:ind w:firstLine="480"/>
        <w:rPr>
          <w:lang w:eastAsia="zh-CN"/>
        </w:rPr>
      </w:pPr>
      <w:bookmarkStart w:id="105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105"/>
    </w:p>
    <w:p>
      <w:pPr>
        <w:spacing w:after="120" w:line="360" w:lineRule="exact"/>
        <w:ind w:firstLine="480"/>
        <w:rPr>
          <w:lang w:eastAsia="zh-CN"/>
        </w:rPr>
      </w:pPr>
      <w:bookmarkStart w:id="106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06"/>
    </w:p>
    <w:sectPr>
      <w:footerReference w:type="default" r:id="rId9"/>
      <w:headerReference w:type="default" r:id="rId27"/>
      <w:headerReference w:type="first" r:id="rId28"/>
      <w:footerReference w:type="first" r:id="rId29"/>
      <w:pgSz w:w="11906" w:h="16838"/>
      <w:pgMar w:top="1440" w:right="1440" w:bottom="1440" w:left="1440" w:header="850" w:footer="992" w:gutter="0"/>
      <w:cols w:space="720"/>
      <w:titlePg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园区安全接入与集中审计技术方案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