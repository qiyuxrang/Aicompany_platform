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B615" w14:textId="77777777" w:rsidR="002C0692" w:rsidRDefault="00300C18">
      <w:pPr>
        <w:spacing w:after="120"/>
        <w:jc w:val="center"/>
      </w:pPr>
      <w:r>
        <w:rPr>
          <w:noProof/>
        </w:rPr>
        <w:drawing>
          <wp:inline distT="0" distB="0" distL="0" distR="0" wp14:anchorId="514447EE" wp14:editId="43884C74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1035" w14:textId="77777777" w:rsidR="002C0692" w:rsidRDefault="00300C18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48CD8D28" w14:textId="77777777" w:rsidR="002C0692" w:rsidRDefault="00300C18">
      <w:pPr>
        <w:rPr>
          <w:lang w:eastAsia="zh-CN"/>
        </w:rPr>
      </w:pPr>
      <w:r>
        <w:br w:type="page"/>
      </w:r>
    </w:p>
    <w:p w14:paraId="10AD1173" w14:textId="77777777" w:rsidR="002C0692" w:rsidRDefault="00300C18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4482FD9E" w14:textId="022C8170" w:rsidR="00AE5DC1" w:rsidRDefault="00300C18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4544" w:history="1">
        <w:r w:rsidR="00AE5DC1"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AE5DC1">
          <w:rPr>
            <w:rFonts w:hint="eastAsia"/>
            <w:noProof/>
            <w:webHidden/>
          </w:rPr>
          <w:tab/>
        </w:r>
        <w:r w:rsidR="00AE5DC1">
          <w:rPr>
            <w:rFonts w:hint="eastAsia"/>
            <w:noProof/>
            <w:webHidden/>
          </w:rPr>
          <w:fldChar w:fldCharType="begin"/>
        </w:r>
        <w:r w:rsidR="00AE5DC1">
          <w:rPr>
            <w:rFonts w:hint="eastAsia"/>
            <w:noProof/>
            <w:webHidden/>
          </w:rPr>
          <w:instrText xml:space="preserve"> </w:instrText>
        </w:r>
        <w:r w:rsidR="00AE5DC1">
          <w:rPr>
            <w:noProof/>
            <w:webHidden/>
          </w:rPr>
          <w:instrText>PAGEREF _Toc241424544 \h</w:instrText>
        </w:r>
        <w:r w:rsidR="00AE5DC1">
          <w:rPr>
            <w:rFonts w:hint="eastAsia"/>
            <w:noProof/>
            <w:webHidden/>
          </w:rPr>
          <w:instrText xml:space="preserve"> </w:instrText>
        </w:r>
        <w:r w:rsidR="00AE5DC1">
          <w:rPr>
            <w:rFonts w:hint="eastAsia"/>
            <w:noProof/>
            <w:webHidden/>
          </w:rPr>
        </w:r>
        <w:r w:rsidR="00AE5DC1">
          <w:rPr>
            <w:rFonts w:hint="eastAsia"/>
            <w:noProof/>
            <w:webHidden/>
          </w:rPr>
          <w:fldChar w:fldCharType="separate"/>
        </w:r>
        <w:r w:rsidR="00AE5DC1">
          <w:rPr>
            <w:noProof/>
            <w:webHidden/>
          </w:rPr>
          <w:t>5</w:t>
        </w:r>
        <w:r w:rsidR="00AE5DC1">
          <w:rPr>
            <w:rFonts w:hint="eastAsia"/>
            <w:noProof/>
            <w:webHidden/>
          </w:rPr>
          <w:fldChar w:fldCharType="end"/>
        </w:r>
      </w:hyperlink>
    </w:p>
    <w:p w14:paraId="70487CE6" w14:textId="2328FFE7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45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C6FFA" w14:textId="22DC3250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46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09D5E" w14:textId="5ED24617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47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1E6EE" w14:textId="49F734D5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48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3512C1" w14:textId="7DCDF523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49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D24DF" w14:textId="43CF00CF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0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C3FAD" w14:textId="0FAD5CA4" w:rsidR="00AE5DC1" w:rsidRDefault="00AE5DC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1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3A053" w14:textId="72159BC5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2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A46C7" w14:textId="732DED6A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3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AA03BB" w14:textId="696DD919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4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DE2B1" w14:textId="3329AFA2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5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E7E42" w14:textId="7C574A38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6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EA1A3" w14:textId="68D5C490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7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1BC720" w14:textId="761962C9" w:rsidR="00AE5DC1" w:rsidRDefault="00AE5DC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8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2F975" w14:textId="7562544C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59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8C775" w14:textId="7D42E724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0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A8B810" w14:textId="40E5625A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1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9E84D" w14:textId="478BADB6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2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18513" w14:textId="49139F96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3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AFF19" w14:textId="31409FED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4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929B6" w14:textId="293AE52F" w:rsidR="00AE5DC1" w:rsidRDefault="00AE5DC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5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021DD6" w14:textId="17C4C3E2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6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3F51D1" w14:textId="534376AE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7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285CF" w14:textId="7A4AE2CD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8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442998" w14:textId="62854E06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69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C8C6D" w14:textId="74B7C25A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0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41422" w14:textId="6BD4E89C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1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A50A5D" w14:textId="4EDB0DE9" w:rsidR="00AE5DC1" w:rsidRDefault="00AE5DC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2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B3321" w14:textId="6BA5C77F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3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54C50" w14:textId="1696FE16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4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BD5767" w14:textId="085778B5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5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EE90D" w14:textId="0C43CFAB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6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F8160" w14:textId="48A3A213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7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2F7D8" w14:textId="7AFDF3F1" w:rsidR="00AE5DC1" w:rsidRDefault="00AE5DC1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8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B0D9C" w14:textId="1DB8D8DD" w:rsidR="00AE5DC1" w:rsidRDefault="00AE5DC1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4579" w:history="1">
        <w:r w:rsidRPr="00E63306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_Toc241424579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31B0E" w14:textId="7715E1FA" w:rsidR="002C0692" w:rsidRDefault="00300C18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72B1BD5A" w14:textId="77777777" w:rsidR="002C0692" w:rsidRDefault="00300C18">
      <w:r>
        <w:br w:type="page"/>
      </w:r>
    </w:p>
    <w:p w14:paraId="27BA1AA9" w14:textId="77777777" w:rsidR="002C0692" w:rsidRDefault="00300C18">
      <w:pPr>
        <w:spacing w:after="0" w:line="2" w:lineRule="exact"/>
      </w:pPr>
      <w:r>
        <w:rPr>
          <w:sz w:val="2"/>
        </w:rPr>
        <w:lastRenderedPageBreak/>
        <w:br w:type="page"/>
      </w:r>
    </w:p>
    <w:p w14:paraId="299D8DB4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454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1C51F0BC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454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0E8D1492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555AE853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454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1B8F9657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6E874771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454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56CCB0F6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05ADB166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454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737B5C56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5EE9D38F" wp14:editId="4B65F17C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379E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2A6C834A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1FF56E06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454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258AA23D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20EE0867" wp14:editId="66C50F8A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1A1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663CF4AA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4B82FC2B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455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7B10D25D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30F1FCD9" wp14:editId="4E7DD0E5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455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2975B61C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23D812DC" w14:textId="77777777" w:rsidR="002C0692" w:rsidRDefault="00300C18">
      <w:pPr>
        <w:spacing w:after="0" w:line="2" w:lineRule="exact"/>
      </w:pPr>
      <w:r>
        <w:rPr>
          <w:sz w:val="2"/>
        </w:rPr>
        <w:br w:type="page"/>
      </w:r>
    </w:p>
    <w:p w14:paraId="33584EB9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455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5DD0F003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455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33949701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6671DB20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455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38F04BB1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7594A2CF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455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6236D369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6C5958DB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455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3AB2B11C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4BC3C6A5" wp14:editId="30A87F89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A35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0A2E97B2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387E45A1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455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5F4213A5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4B316B35" wp14:editId="41EAB22F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78D6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4B405FB1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7FA3DABF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455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4C0BBC3C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63C29E6C" wp14:editId="3C447DE9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2488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53237455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1232D5B2" w14:textId="77777777" w:rsidR="002C0692" w:rsidRDefault="00300C18">
      <w:pPr>
        <w:spacing w:after="0" w:line="2" w:lineRule="exact"/>
      </w:pPr>
      <w:r>
        <w:rPr>
          <w:sz w:val="2"/>
        </w:rPr>
        <w:br w:type="page"/>
      </w:r>
    </w:p>
    <w:p w14:paraId="433CC7F5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455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0DCFE7FC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455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7C036A30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2A0DA3C2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456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685007BD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6145DBB0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456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5009DCB5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2564E991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456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2B61230A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2A9F23F8" wp14:editId="3633B025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F56C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6F991250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5E607E59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456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36DBFCC4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77F9471E" wp14:editId="312A3546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BC47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3C4FB7CD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594AFC4D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456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2CBE0518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3B4A7D25" wp14:editId="33AFCF8E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2B82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034FE024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2A566440" w14:textId="77777777" w:rsidR="002C0692" w:rsidRDefault="00300C18">
      <w:pPr>
        <w:spacing w:after="0" w:line="2" w:lineRule="exact"/>
      </w:pPr>
      <w:r>
        <w:rPr>
          <w:sz w:val="2"/>
        </w:rPr>
        <w:br w:type="page"/>
      </w:r>
    </w:p>
    <w:p w14:paraId="4F50B44F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456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69"/>
      <w:bookmarkEnd w:id="70"/>
    </w:p>
    <w:p w14:paraId="662208FF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456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42C017B9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5E5ADC10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456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5EB93311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01E90A8A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456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6446112B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6F0D91EF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456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76A48391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7ABA4FA0" wp14:editId="588DB38C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AB9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789D2739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3FF6A281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457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73C4FECF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4F2DD69A" wp14:editId="2C8EBC7F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422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58F2ACC8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70DB6C17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457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2CCE9CBA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7AE212D9" wp14:editId="4DFA104F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547B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1D389C0C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1FC73607" w14:textId="77777777" w:rsidR="002C0692" w:rsidRDefault="00300C18">
      <w:pPr>
        <w:spacing w:after="0" w:line="2" w:lineRule="exact"/>
      </w:pPr>
      <w:r>
        <w:rPr>
          <w:sz w:val="2"/>
        </w:rPr>
        <w:br w:type="page"/>
      </w:r>
    </w:p>
    <w:p w14:paraId="387070D4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457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4CA53707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457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793CE25A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2FC49C98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457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24B83D7A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4B1B2505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457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6B681764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13564AB9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457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707D4431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0D507BBF" wp14:editId="63A80814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F35B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7C5D9EBB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2E9F6060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457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334100D8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404AE239" wp14:editId="13D58152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1A43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675E543B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28D237BF" w14:textId="77777777" w:rsidR="002C0692" w:rsidRDefault="00300C18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457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23B16BD6" w14:textId="77777777" w:rsidR="002C0692" w:rsidRDefault="00300C18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00CEEDC0" wp14:editId="1D8392C1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B539" w14:textId="77777777" w:rsidR="002C0692" w:rsidRDefault="00300C18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796F4CA8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3DDCBA06" w14:textId="77777777" w:rsidR="002C0692" w:rsidRDefault="00300C18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2C0692" w14:paraId="5C9B0FC0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4EB9" w14:textId="77777777" w:rsidR="002C0692" w:rsidRDefault="00300C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E12E" w14:textId="77777777" w:rsidR="002C0692" w:rsidRDefault="00300C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709D" w14:textId="77777777" w:rsidR="002C0692" w:rsidRDefault="00300C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F4C7" w14:textId="77777777" w:rsidR="002C0692" w:rsidRDefault="00300C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438B" w14:textId="77777777" w:rsidR="002C0692" w:rsidRDefault="00300C18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2C0692" w14:paraId="4D4482DB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13F0" w14:textId="77777777" w:rsidR="002C0692" w:rsidRDefault="00300C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BA34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1276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3434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61C5" w14:textId="77777777" w:rsidR="002C0692" w:rsidRDefault="00300C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2C0692" w14:paraId="144543C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DF8D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15CF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B47D" w14:textId="77777777" w:rsidR="002C0692" w:rsidRDefault="00300C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F6D9" w14:textId="77777777" w:rsidR="002C0692" w:rsidRDefault="00300C18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E210" w14:textId="77777777" w:rsidR="002C0692" w:rsidRDefault="00300C18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4045D31A" w14:textId="77777777" w:rsidR="002C0692" w:rsidRDefault="00300C18">
      <w:pPr>
        <w:spacing w:after="0" w:line="2" w:lineRule="exact"/>
      </w:pPr>
      <w:r>
        <w:rPr>
          <w:sz w:val="2"/>
        </w:rPr>
        <w:br w:type="page"/>
      </w:r>
    </w:p>
    <w:p w14:paraId="51C073EC" w14:textId="77777777" w:rsidR="002C0692" w:rsidRDefault="00300C18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4579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5F2BF8A7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34EF094B" w14:textId="77777777" w:rsidR="002C0692" w:rsidRDefault="00300C18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2C0692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AAB4B" w14:textId="77777777" w:rsidR="00300C18" w:rsidRDefault="00300C18">
      <w:pPr>
        <w:spacing w:after="0" w:line="240" w:lineRule="auto"/>
      </w:pPr>
      <w:r>
        <w:separator/>
      </w:r>
    </w:p>
  </w:endnote>
  <w:endnote w:type="continuationSeparator" w:id="0">
    <w:p w14:paraId="0058FEF9" w14:textId="77777777" w:rsidR="00300C18" w:rsidRDefault="0030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9F76C" w14:textId="77777777" w:rsidR="002C0692" w:rsidRDefault="00300C18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3F24" w14:textId="77777777" w:rsidR="00300C18" w:rsidRDefault="00300C18">
      <w:pPr>
        <w:spacing w:after="0" w:line="240" w:lineRule="auto"/>
      </w:pPr>
      <w:r>
        <w:separator/>
      </w:r>
    </w:p>
  </w:footnote>
  <w:footnote w:type="continuationSeparator" w:id="0">
    <w:p w14:paraId="5829D013" w14:textId="77777777" w:rsidR="00300C18" w:rsidRDefault="00300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1C67" w14:textId="77777777" w:rsidR="002C0692" w:rsidRDefault="00300C18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92"/>
    <w:rsid w:val="000F65B5"/>
    <w:rsid w:val="002C0692"/>
    <w:rsid w:val="00300C18"/>
    <w:rsid w:val="00AE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EA254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3023</Words>
  <Characters>3115</Characters>
  <Application>Microsoft Office Word</Application>
  <DocSecurity>0</DocSecurity>
  <Lines>183</Lines>
  <Paragraphs>197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2026-09-27T10:02:00Z</dcterms:created>
  <dcterms:modified xsi:type="dcterms:W3CDTF">2026-09-27T10:02:00Z</dcterms:modified>
</cp:coreProperties>
</file>