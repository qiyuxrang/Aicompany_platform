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AE51" w14:textId="77777777" w:rsidR="00664F90" w:rsidRPr="003C32B9" w:rsidRDefault="00270D1C">
      <w:pPr>
        <w:spacing w:after="120"/>
        <w:jc w:val="center"/>
        <w:rPr>
          <w:color w:val="000000"/>
        </w:rPr>
      </w:pPr>
      <w:r w:rsidRPr="003C32B9">
        <w:rPr>
          <w:noProof/>
          <w:color w:val="000000"/>
        </w:rPr>
        <w:drawing>
          <wp:inline distT="0" distB="0" distL="0" distR="0" wp14:anchorId="274F3B1F" wp14:editId="259BEABB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1B49" w14:textId="77777777" w:rsidR="00664F90" w:rsidRPr="003C32B9" w:rsidRDefault="00270D1C">
      <w:pPr>
        <w:spacing w:after="120" w:line="360" w:lineRule="auto"/>
        <w:jc w:val="center"/>
        <w:rPr>
          <w:color w:val="000000"/>
          <w:lang w:eastAsia="zh-CN"/>
        </w:rPr>
      </w:pPr>
      <w:r w:rsidRPr="003C32B9">
        <w:rPr>
          <w:b/>
          <w:color w:val="000000"/>
          <w:lang w:eastAsia="zh-CN"/>
        </w:rPr>
        <w:t>园区安全接入与集中审计技术方案</w:t>
      </w:r>
    </w:p>
    <w:p w14:paraId="22DBB2C4" w14:textId="77777777" w:rsidR="00664F90" w:rsidRPr="003C32B9" w:rsidRDefault="00270D1C">
      <w:pPr>
        <w:rPr>
          <w:color w:val="000000"/>
          <w:lang w:eastAsia="zh-CN"/>
        </w:rPr>
      </w:pPr>
      <w:r w:rsidRPr="003C32B9">
        <w:rPr>
          <w:color w:val="000000"/>
        </w:rPr>
        <w:br w:type="page"/>
      </w:r>
    </w:p>
    <w:p w14:paraId="6165BB41" w14:textId="77777777" w:rsidR="00664F90" w:rsidRPr="003C32B9" w:rsidRDefault="00270D1C">
      <w:pPr>
        <w:pStyle w:val="TOC"/>
        <w:jc w:val="center"/>
      </w:pPr>
      <w:r w:rsidRPr="003C32B9">
        <w:rPr>
          <w:rFonts w:ascii="微软雅黑" w:eastAsia="微软雅黑" w:hAnsi="微软雅黑" w:cs="微软雅黑"/>
          <w:color w:val="000000"/>
          <w:lang w:val="zh-CN" w:eastAsia="zh-CN"/>
        </w:rPr>
        <w:lastRenderedPageBreak/>
        <w:t>目</w:t>
      </w:r>
      <w:r w:rsidRPr="003C32B9">
        <w:rPr>
          <w:rFonts w:ascii="微软雅黑" w:eastAsia="微软雅黑" w:hAnsi="微软雅黑" w:cs="微软雅黑" w:hint="eastAsia"/>
          <w:color w:val="000000"/>
          <w:lang w:val="zh-CN" w:eastAsia="zh-CN"/>
        </w:rPr>
        <w:t>录</w:t>
      </w:r>
    </w:p>
    <w:p w14:paraId="00BFD45D" w14:textId="407B9BBE" w:rsidR="003C32B9" w:rsidRPr="003C32B9" w:rsidRDefault="00270D1C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r w:rsidRPr="003C32B9">
        <w:rPr>
          <w:rFonts w:hint="eastAsia"/>
          <w:color w:val="000000"/>
        </w:rPr>
        <w:fldChar w:fldCharType="begin"/>
      </w:r>
      <w:r w:rsidRPr="003C32B9">
        <w:rPr>
          <w:rFonts w:hint="eastAsia"/>
          <w:color w:val="000000"/>
        </w:rPr>
        <w:instrText xml:space="preserve"> TOC \o "1-2" \h \z \u </w:instrText>
      </w:r>
      <w:r w:rsidRPr="003C32B9">
        <w:rPr>
          <w:color w:val="000000"/>
        </w:rPr>
        <w:fldChar w:fldCharType="separate"/>
      </w:r>
      <w:hyperlink w:anchor="_Toc241426382" w:history="1">
        <w:r w:rsidR="003C32B9"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 现状与建设必要性</w:t>
        </w:r>
        <w:r w:rsidR="003C32B9" w:rsidRPr="003C32B9">
          <w:rPr>
            <w:rFonts w:hint="eastAsia"/>
            <w:noProof/>
            <w:webHidden/>
            <w:color w:val="000000"/>
          </w:rPr>
          <w:tab/>
        </w:r>
        <w:r w:rsidR="003C32B9" w:rsidRPr="003C32B9">
          <w:rPr>
            <w:rFonts w:hint="eastAsia"/>
            <w:noProof/>
            <w:webHidden/>
            <w:color w:val="000000"/>
          </w:rPr>
          <w:fldChar w:fldCharType="begin"/>
        </w:r>
        <w:r w:rsidR="003C32B9"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="003C32B9" w:rsidRPr="003C32B9">
          <w:rPr>
            <w:noProof/>
            <w:webHidden/>
            <w:color w:val="000000"/>
          </w:rPr>
          <w:instrText>PAGEREF _Toc241426382 \h</w:instrText>
        </w:r>
        <w:r w:rsidR="003C32B9"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="003C32B9" w:rsidRPr="003C32B9">
          <w:rPr>
            <w:rFonts w:hint="eastAsia"/>
            <w:noProof/>
            <w:webHidden/>
            <w:color w:val="000000"/>
          </w:rPr>
        </w:r>
        <w:r w:rsidR="003C32B9" w:rsidRPr="003C32B9">
          <w:rPr>
            <w:rFonts w:hint="eastAsia"/>
            <w:noProof/>
            <w:webHidden/>
            <w:color w:val="000000"/>
          </w:rPr>
          <w:fldChar w:fldCharType="separate"/>
        </w:r>
        <w:r w:rsidR="003C32B9" w:rsidRPr="003C32B9">
          <w:rPr>
            <w:noProof/>
            <w:webHidden/>
            <w:color w:val="000000"/>
          </w:rPr>
          <w:t>4</w:t>
        </w:r>
        <w:r w:rsidR="003C32B9"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A4291D5" w14:textId="24793A35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3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1.1 设计目标与约束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_Toc241426383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4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6E16C00" w14:textId="6D5F7A51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4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1.2 方案组成与关键机制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_Toc241426384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4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0F91637" w14:textId="0D9C000A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5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1.3 实施方法与控制要求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_Toc241426385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4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ED60A21" w14:textId="67CBB063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6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1.4 业务闭环流程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_Toc241426386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4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44F7F22" w14:textId="418162F4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7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1.5 网络拓扑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_Toc241426387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4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8CD31F7" w14:textId="651D6493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8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1.6 日志审计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_Toc241426388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5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30298E2" w14:textId="5C22A2BD" w:rsidR="003C32B9" w:rsidRPr="003C32B9" w:rsidRDefault="003C32B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89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 备选技术路线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_Toc241426389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6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5B0133B" w14:textId="5EE65176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0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2.1 设计目标与约束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_Toc241426390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6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EDEA54E" w14:textId="79E0E91C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1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2.2 方案组成与关键机制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_Toc241426391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6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E78B0AD" w14:textId="13D7FED0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2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2.3 实施方法与控制要求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_Toc241426392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6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71EA2C2" w14:textId="0B6294BB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3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2.4 总体架构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_Toc241426393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6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D56B203" w14:textId="265BAA16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4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2.5 数据流转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_Toc241426394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6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1F7E624" w14:textId="75FA0870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5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2.6 高可用架构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_Toc241426395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7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E44F71A" w14:textId="0DF23A4E" w:rsidR="003C32B9" w:rsidRPr="003C32B9" w:rsidRDefault="003C32B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6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 实施条件与技术方案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_Toc241426396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8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6C87C62" w14:textId="214B0C43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7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3.1 设计目标与约束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_Toc241426397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8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4589093" w14:textId="529894D9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8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3.2 方案组成与关键机制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_Toc241426398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8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4AF0A21" w14:textId="20EB1A91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399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3.3 实施方法与控制要求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_Toc241426399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8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A246CB3" w14:textId="6386EBC7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0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3.4 应用架构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_Toc241426400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8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26B11A1" w14:textId="67FD4130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1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3.5 集成架构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_Toc241426401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8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09017F8" w14:textId="0E0681B8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2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3.6 备份与恢复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_Toc241426402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9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2F44DB4" w14:textId="0487BAAB" w:rsidR="003C32B9" w:rsidRPr="003C32B9" w:rsidRDefault="003C32B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3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 风险与控制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_Toc241426403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10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155A63F" w14:textId="328CA183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4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4.1 设计目标与约束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_Toc241426404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10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DD766AD" w14:textId="68F7F6B4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5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4.2 方案组成与关键机制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_Toc241426405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10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B8ABFA1" w14:textId="6824AAFB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6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4.3 实施方法与控制要求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_Toc241426406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10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44E679F3" w14:textId="2AA83B31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7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4.4 技术架构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_Toc241426407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10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8E13FDC" w14:textId="25E55695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8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4.5 安全架构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_Toc241426408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10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45BB9EE" w14:textId="67A983A1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09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4.6 监控告警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_Toc241426409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11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DF8C596" w14:textId="40D1175F" w:rsidR="003C32B9" w:rsidRPr="003C32B9" w:rsidRDefault="003C32B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0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 经济资料边界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_Toc241426410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12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BC0FB70" w14:textId="624A7329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1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5.1 设计目标与约束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_Toc241426411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12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257AB967" w14:textId="37741D0D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2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5.2 方案组成与关键机制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_Toc241426412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12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7027635B" w14:textId="05A0E68B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3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5.3 实施方法与控制要求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_Toc241426413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12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321B8A14" w14:textId="40B7B5AE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4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5.4 部署架构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_Toc241426414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12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58CEA05" w14:textId="3A30C68D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5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5.5 身份与权限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_Toc241426415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12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69FAA9F7" w14:textId="6EA156CB" w:rsidR="003C32B9" w:rsidRPr="003C32B9" w:rsidRDefault="003C32B9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6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5.6 发布与变更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_Toc241426416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13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50575500" w14:textId="0ACAD1A7" w:rsidR="003C32B9" w:rsidRPr="003C32B9" w:rsidRDefault="003C32B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hyperlink w:anchor="_Toc241426417" w:history="1">
        <w:r w:rsidRPr="003C32B9">
          <w:rPr>
            <w:rStyle w:val="aff9"/>
            <w:rFonts w:ascii="宋体" w:hAnsi="宋体" w:cs="宋体"/>
            <w:b/>
            <w:bCs/>
            <w:noProof/>
            <w:color w:val="000000"/>
            <w:lang w:val="zh-CN" w:eastAsia="zh-CN"/>
          </w:rPr>
          <w:t>6 待确认事项</w:t>
        </w:r>
        <w:r w:rsidRPr="003C32B9">
          <w:rPr>
            <w:rFonts w:hint="eastAsia"/>
            <w:noProof/>
            <w:webHidden/>
            <w:color w:val="000000"/>
          </w:rPr>
          <w:tab/>
        </w:r>
        <w:r w:rsidRPr="003C32B9">
          <w:rPr>
            <w:rFonts w:hint="eastAsia"/>
            <w:noProof/>
            <w:webHidden/>
            <w:color w:val="000000"/>
          </w:rPr>
          <w:fldChar w:fldCharType="begin"/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noProof/>
            <w:webHidden/>
            <w:color w:val="000000"/>
          </w:rPr>
          <w:instrText>PAGEREF _Toc241426417 \h</w:instrText>
        </w:r>
        <w:r w:rsidRPr="003C32B9">
          <w:rPr>
            <w:rFonts w:hint="eastAsia"/>
            <w:noProof/>
            <w:webHidden/>
            <w:color w:val="000000"/>
          </w:rPr>
          <w:instrText xml:space="preserve"> </w:instrText>
        </w:r>
        <w:r w:rsidRPr="003C32B9">
          <w:rPr>
            <w:rFonts w:hint="eastAsia"/>
            <w:noProof/>
            <w:webHidden/>
            <w:color w:val="000000"/>
          </w:rPr>
        </w:r>
        <w:r w:rsidRPr="003C32B9">
          <w:rPr>
            <w:rFonts w:hint="eastAsia"/>
            <w:noProof/>
            <w:webHidden/>
            <w:color w:val="000000"/>
          </w:rPr>
          <w:fldChar w:fldCharType="separate"/>
        </w:r>
        <w:r w:rsidRPr="003C32B9">
          <w:rPr>
            <w:noProof/>
            <w:webHidden/>
            <w:color w:val="000000"/>
          </w:rPr>
          <w:t>15</w:t>
        </w:r>
        <w:r w:rsidRPr="003C32B9">
          <w:rPr>
            <w:rFonts w:hint="eastAsia"/>
            <w:noProof/>
            <w:webHidden/>
            <w:color w:val="000000"/>
          </w:rPr>
          <w:fldChar w:fldCharType="end"/>
        </w:r>
      </w:hyperlink>
    </w:p>
    <w:p w14:paraId="16CD9358" w14:textId="4164CCE6" w:rsidR="00664F90" w:rsidRPr="003C32B9" w:rsidRDefault="00270D1C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color w:val="000000"/>
          <w:kern w:val="2"/>
          <w:sz w:val="22"/>
          <w:szCs w:val="24"/>
          <w:lang w:eastAsia="zh-CN"/>
          <w14:ligatures w14:val="standardContextual"/>
        </w:rPr>
      </w:pPr>
      <w:r w:rsidRPr="003C32B9">
        <w:rPr>
          <w:rFonts w:hint="eastAsia"/>
          <w:color w:val="000000"/>
        </w:rPr>
        <w:fldChar w:fldCharType="end"/>
      </w:r>
    </w:p>
    <w:p w14:paraId="679A4B91" w14:textId="77777777" w:rsidR="00664F90" w:rsidRPr="003C32B9" w:rsidRDefault="00270D1C">
      <w:pPr>
        <w:rPr>
          <w:color w:val="000000"/>
        </w:rPr>
      </w:pPr>
      <w:r w:rsidRPr="003C32B9">
        <w:rPr>
          <w:color w:val="000000"/>
        </w:rPr>
        <w:br w:type="page"/>
      </w:r>
    </w:p>
    <w:p w14:paraId="2551E726" w14:textId="77777777" w:rsidR="00664F90" w:rsidRPr="003C32B9" w:rsidRDefault="00270D1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0" w:name="Cb6451cc6dd815a950de3dcc4"/>
      <w:bookmarkStart w:id="1" w:name="_Toc241426382"/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1 </w:t>
      </w:r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521D5EBE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2" w:name="Cb6451cc6dd815a950de3dcc4S1"/>
      <w:bookmarkStart w:id="3" w:name="_Toc241426383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1.1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4BC872DE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4" w:name="Cb6451cc6dd815a950de3dcc4P1"/>
      <w:r w:rsidRPr="003C32B9">
        <w:rPr>
          <w:rFonts w:ascii="宋体" w:hAnsi="宋体" w:cs="宋体"/>
          <w:color w:val="000000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63EB924D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5" w:name="Cb6451cc6dd815a950de3dcc4S2"/>
      <w:bookmarkStart w:id="6" w:name="_Toc241426384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1.2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5F588424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7" w:name="Cb6451cc6dd815a950de3dcc4P2"/>
      <w:r w:rsidRPr="003C32B9">
        <w:rPr>
          <w:rFonts w:ascii="宋体" w:hAnsi="宋体" w:cs="宋体"/>
          <w:color w:val="000000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61D22FB2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8" w:name="Cb6451cc6dd815a950de3dcc4S3"/>
      <w:bookmarkStart w:id="9" w:name="_Toc241426385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1.3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577C989A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0" w:name="Cb6451cc6dd815a950de3dcc4P3"/>
      <w:r w:rsidRPr="003C32B9">
        <w:rPr>
          <w:rFonts w:ascii="宋体" w:hAnsi="宋体" w:cs="宋体"/>
          <w:color w:val="000000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61F73D16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1" w:name="DIAGRAM_01_HEADING"/>
      <w:bookmarkStart w:id="12" w:name="_Toc241426386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1.4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64EF5978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3" w:name="DIAGRAM_01_FIGURE"/>
      <w:bookmarkEnd w:id="13"/>
      <w:r w:rsidRPr="003C32B9">
        <w:rPr>
          <w:noProof/>
          <w:color w:val="000000"/>
        </w:rPr>
        <w:drawing>
          <wp:inline distT="0" distB="0" distL="0" distR="0" wp14:anchorId="6988D2EF" wp14:editId="41111435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40B0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1.1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业务闭环流程</w:t>
      </w:r>
    </w:p>
    <w:p w14:paraId="67E66F96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4" w:name="DIAGRAM_01_NOTE"/>
      <w:r w:rsidRPr="003C32B9">
        <w:rPr>
          <w:rFonts w:ascii="宋体" w:hAnsi="宋体" w:cs="宋体"/>
          <w:color w:val="000000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0E53AA8E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5" w:name="DIAGRAM_06_HEADING"/>
      <w:bookmarkStart w:id="16" w:name="_Toc241426387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1.5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网络拓扑</w:t>
      </w:r>
      <w:bookmarkEnd w:id="15"/>
      <w:bookmarkEnd w:id="16"/>
    </w:p>
    <w:p w14:paraId="3AC2D3FE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7" w:name="DIAGRAM_06_FIGURE"/>
      <w:bookmarkEnd w:id="17"/>
      <w:r w:rsidRPr="003C32B9">
        <w:rPr>
          <w:noProof/>
          <w:color w:val="000000"/>
        </w:rPr>
        <w:lastRenderedPageBreak/>
        <w:drawing>
          <wp:inline distT="0" distB="0" distL="0" distR="0" wp14:anchorId="474118FC" wp14:editId="27684C52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78E9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1.2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网络拓扑</w:t>
      </w:r>
    </w:p>
    <w:p w14:paraId="6D6A60FA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8" w:name="DIAGRAM_06_NOTE"/>
      <w:r w:rsidRPr="003C32B9">
        <w:rPr>
          <w:rFonts w:ascii="宋体" w:hAnsi="宋体" w:cs="宋体"/>
          <w:color w:val="000000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25174AF6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9" w:name="DIAGRAM_11_HEADING"/>
      <w:bookmarkStart w:id="20" w:name="_Toc241426388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1.6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日志审计</w:t>
      </w:r>
      <w:bookmarkEnd w:id="19"/>
      <w:bookmarkEnd w:id="20"/>
    </w:p>
    <w:p w14:paraId="09A387D4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21" w:name="DIAGRAM_11_FIGURE"/>
      <w:bookmarkEnd w:id="21"/>
      <w:r w:rsidRPr="003C32B9">
        <w:rPr>
          <w:noProof/>
          <w:color w:val="000000"/>
        </w:rPr>
        <w:drawing>
          <wp:inline distT="0" distB="0" distL="0" distR="0" wp14:anchorId="6744B848" wp14:editId="525EA1D5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5ED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1.3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日志审计</w:t>
      </w:r>
    </w:p>
    <w:p w14:paraId="171F01DB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22" w:name="DIAGRAM_11_NOTE"/>
      <w:r w:rsidRPr="003C32B9">
        <w:rPr>
          <w:rFonts w:ascii="宋体" w:hAnsi="宋体" w:cs="宋体"/>
          <w:color w:val="000000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1B96F299" w14:textId="77777777" w:rsidR="00664F90" w:rsidRPr="003C32B9" w:rsidRDefault="00270D1C">
      <w:pPr>
        <w:spacing w:after="0" w:line="2" w:lineRule="exact"/>
        <w:rPr>
          <w:color w:val="000000"/>
        </w:rPr>
      </w:pPr>
      <w:r w:rsidRPr="003C32B9">
        <w:rPr>
          <w:color w:val="000000"/>
          <w:sz w:val="2"/>
        </w:rPr>
        <w:br w:type="page"/>
      </w:r>
    </w:p>
    <w:p w14:paraId="08E5885D" w14:textId="77777777" w:rsidR="00664F90" w:rsidRPr="003C32B9" w:rsidRDefault="00270D1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23" w:name="C8a1eb106427026fd9f7daef2"/>
      <w:bookmarkStart w:id="24" w:name="_Toc241426389"/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2 </w:t>
      </w:r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68AD14C6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25" w:name="C8a1eb106427026fd9f7daef2S1"/>
      <w:bookmarkStart w:id="26" w:name="_Toc241426390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2.1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5302EA96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27" w:name="C8a1eb106427026fd9f7daef2P1"/>
      <w:r w:rsidRPr="003C32B9">
        <w:rPr>
          <w:rFonts w:ascii="宋体" w:hAnsi="宋体" w:cs="宋体"/>
          <w:color w:val="000000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31EE6398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28" w:name="C8a1eb106427026fd9f7daef2S2"/>
      <w:bookmarkStart w:id="29" w:name="_Toc241426391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2.2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216F95AA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30" w:name="C8a1eb106427026fd9f7daef2P2"/>
      <w:r w:rsidRPr="003C32B9">
        <w:rPr>
          <w:rFonts w:ascii="宋体" w:hAnsi="宋体" w:cs="宋体"/>
          <w:color w:val="000000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50CD4D42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31" w:name="C8a1eb106427026fd9f7daef2S3"/>
      <w:bookmarkStart w:id="32" w:name="_Toc241426392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2.3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6F19C726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33" w:name="C8a1eb106427026fd9f7daef2P3"/>
      <w:r w:rsidRPr="003C32B9">
        <w:rPr>
          <w:rFonts w:ascii="宋体" w:hAnsi="宋体" w:cs="宋体"/>
          <w:color w:val="000000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4AF9E567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34" w:name="DIAGRAM_02_HEADING"/>
      <w:bookmarkStart w:id="35" w:name="_Toc241426393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2.4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总体架构</w:t>
      </w:r>
      <w:bookmarkEnd w:id="34"/>
      <w:bookmarkEnd w:id="35"/>
    </w:p>
    <w:p w14:paraId="6FE29022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36" w:name="DIAGRAM_02_FIGURE"/>
      <w:bookmarkEnd w:id="36"/>
      <w:r w:rsidRPr="003C32B9">
        <w:rPr>
          <w:noProof/>
          <w:color w:val="000000"/>
        </w:rPr>
        <w:drawing>
          <wp:inline distT="0" distB="0" distL="0" distR="0" wp14:anchorId="13735601" wp14:editId="4AB70DE0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61E2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2.1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总体架构</w:t>
      </w:r>
    </w:p>
    <w:p w14:paraId="2C780CEB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37" w:name="DIAGRAM_02_NOTE"/>
      <w:r w:rsidRPr="003C32B9">
        <w:rPr>
          <w:rFonts w:ascii="宋体" w:hAnsi="宋体" w:cs="宋体"/>
          <w:color w:val="000000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149469D7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38" w:name="DIAGRAM_07_HEADING"/>
      <w:bookmarkStart w:id="39" w:name="_Toc241426394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2.5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数据流转</w:t>
      </w:r>
      <w:bookmarkEnd w:id="38"/>
      <w:bookmarkEnd w:id="39"/>
    </w:p>
    <w:p w14:paraId="1CAD281C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40" w:name="DIAGRAM_07_FIGURE"/>
      <w:bookmarkEnd w:id="40"/>
      <w:r w:rsidRPr="003C32B9">
        <w:rPr>
          <w:noProof/>
          <w:color w:val="000000"/>
        </w:rPr>
        <w:lastRenderedPageBreak/>
        <w:drawing>
          <wp:inline distT="0" distB="0" distL="0" distR="0" wp14:anchorId="6B9C15FA" wp14:editId="5E03FC39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8D31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2.2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数据流转</w:t>
      </w:r>
    </w:p>
    <w:p w14:paraId="297D7488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41" w:name="DIAGRAM_07_NOTE"/>
      <w:r w:rsidRPr="003C32B9">
        <w:rPr>
          <w:rFonts w:ascii="宋体" w:hAnsi="宋体" w:cs="宋体"/>
          <w:color w:val="000000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4CEC562E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42" w:name="DIAGRAM_12_HEADING"/>
      <w:bookmarkStart w:id="43" w:name="_Toc241426395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2.6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高可用架构</w:t>
      </w:r>
      <w:bookmarkEnd w:id="42"/>
      <w:bookmarkEnd w:id="43"/>
    </w:p>
    <w:p w14:paraId="21B2F536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44" w:name="DIAGRAM_12_FIGURE"/>
      <w:bookmarkEnd w:id="44"/>
      <w:r w:rsidRPr="003C32B9">
        <w:rPr>
          <w:noProof/>
          <w:color w:val="000000"/>
        </w:rPr>
        <w:drawing>
          <wp:inline distT="0" distB="0" distL="0" distR="0" wp14:anchorId="59EFFFD5" wp14:editId="67366226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CB91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2.3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高可用架构</w:t>
      </w:r>
    </w:p>
    <w:p w14:paraId="670F674B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45" w:name="DIAGRAM_12_NOTE"/>
      <w:r w:rsidRPr="003C32B9">
        <w:rPr>
          <w:rFonts w:ascii="宋体" w:hAnsi="宋体" w:cs="宋体"/>
          <w:color w:val="000000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54FA9E7B" w14:textId="77777777" w:rsidR="00664F90" w:rsidRPr="003C32B9" w:rsidRDefault="00270D1C">
      <w:pPr>
        <w:spacing w:after="0" w:line="2" w:lineRule="exact"/>
        <w:rPr>
          <w:color w:val="000000"/>
        </w:rPr>
      </w:pPr>
      <w:r w:rsidRPr="003C32B9">
        <w:rPr>
          <w:color w:val="000000"/>
          <w:sz w:val="2"/>
        </w:rPr>
        <w:br w:type="page"/>
      </w:r>
    </w:p>
    <w:p w14:paraId="2D9EC6A7" w14:textId="77777777" w:rsidR="00664F90" w:rsidRPr="003C32B9" w:rsidRDefault="00270D1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46" w:name="C562a77a7ae22fe1bb05561df"/>
      <w:bookmarkStart w:id="47" w:name="_Toc241426396"/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3 </w:t>
      </w:r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3F37B2B5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48" w:name="C562a77a7ae22fe1bb05561dfS1"/>
      <w:bookmarkStart w:id="49" w:name="_Toc241426397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3.1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56CFB2E1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50" w:name="C562a77a7ae22fe1bb05561dfP1"/>
      <w:r w:rsidRPr="003C32B9">
        <w:rPr>
          <w:rFonts w:ascii="宋体" w:hAnsi="宋体" w:cs="宋体"/>
          <w:color w:val="000000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790E3581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51" w:name="C562a77a7ae22fe1bb05561dfS2"/>
      <w:bookmarkStart w:id="52" w:name="_Toc241426398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3.2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312798EA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53" w:name="C562a77a7ae22fe1bb05561dfP2"/>
      <w:r w:rsidRPr="003C32B9">
        <w:rPr>
          <w:rFonts w:ascii="宋体" w:hAnsi="宋体" w:cs="宋体"/>
          <w:color w:val="000000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57221702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54" w:name="C562a77a7ae22fe1bb05561dfS3"/>
      <w:bookmarkStart w:id="55" w:name="_Toc241426399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3.3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51D984F0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56" w:name="C562a77a7ae22fe1bb05561dfP3"/>
      <w:r w:rsidRPr="003C32B9">
        <w:rPr>
          <w:rFonts w:ascii="宋体" w:hAnsi="宋体" w:cs="宋体"/>
          <w:color w:val="000000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20CDC388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57" w:name="DIAGRAM_03_HEADING"/>
      <w:bookmarkStart w:id="58" w:name="_Toc241426400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3.4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应用架构</w:t>
      </w:r>
      <w:bookmarkEnd w:id="57"/>
      <w:bookmarkEnd w:id="58"/>
    </w:p>
    <w:p w14:paraId="10D2F1CE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59" w:name="DIAGRAM_03_FIGURE"/>
      <w:bookmarkEnd w:id="59"/>
      <w:r w:rsidRPr="003C32B9">
        <w:rPr>
          <w:noProof/>
          <w:color w:val="000000"/>
        </w:rPr>
        <w:drawing>
          <wp:inline distT="0" distB="0" distL="0" distR="0" wp14:anchorId="2C60287E" wp14:editId="7FFE37B2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248F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3.1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应用架构</w:t>
      </w:r>
    </w:p>
    <w:p w14:paraId="32EE48AF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60" w:name="DIAGRAM_03_NOTE"/>
      <w:r w:rsidRPr="003C32B9">
        <w:rPr>
          <w:rFonts w:ascii="宋体" w:hAnsi="宋体" w:cs="宋体"/>
          <w:color w:val="000000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7A672708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61" w:name="DIAGRAM_08_HEADING"/>
      <w:bookmarkStart w:id="62" w:name="_Toc241426401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3.5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集成架构</w:t>
      </w:r>
      <w:bookmarkEnd w:id="61"/>
      <w:bookmarkEnd w:id="62"/>
    </w:p>
    <w:p w14:paraId="6251465B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63" w:name="DIAGRAM_08_FIGURE"/>
      <w:bookmarkEnd w:id="63"/>
      <w:r w:rsidRPr="003C32B9">
        <w:rPr>
          <w:noProof/>
          <w:color w:val="000000"/>
        </w:rPr>
        <w:lastRenderedPageBreak/>
        <w:drawing>
          <wp:inline distT="0" distB="0" distL="0" distR="0" wp14:anchorId="56ABA445" wp14:editId="11C9C79B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F2FD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3.2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集成架构</w:t>
      </w:r>
    </w:p>
    <w:p w14:paraId="4FEABD42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64" w:name="DIAGRAM_08_NOTE"/>
      <w:r w:rsidRPr="003C32B9">
        <w:rPr>
          <w:rFonts w:ascii="宋体" w:hAnsi="宋体" w:cs="宋体"/>
          <w:color w:val="000000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7B6B75A6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65" w:name="DIAGRAM_13_HEADING"/>
      <w:bookmarkStart w:id="66" w:name="_Toc241426402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3.6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备份与恢复</w:t>
      </w:r>
      <w:bookmarkEnd w:id="65"/>
      <w:bookmarkEnd w:id="66"/>
    </w:p>
    <w:p w14:paraId="648D57FD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67" w:name="DIAGRAM_13_FIGURE"/>
      <w:bookmarkEnd w:id="67"/>
      <w:r w:rsidRPr="003C32B9">
        <w:rPr>
          <w:noProof/>
          <w:color w:val="000000"/>
        </w:rPr>
        <w:drawing>
          <wp:inline distT="0" distB="0" distL="0" distR="0" wp14:anchorId="04FB454D" wp14:editId="369E5318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7A53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3.3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备份与恢复</w:t>
      </w:r>
    </w:p>
    <w:p w14:paraId="3EE28DD5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68" w:name="DIAGRAM_13_NOTE"/>
      <w:r w:rsidRPr="003C32B9">
        <w:rPr>
          <w:rFonts w:ascii="宋体" w:hAnsi="宋体" w:cs="宋体"/>
          <w:color w:val="000000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1467E964" w14:textId="77777777" w:rsidR="00664F90" w:rsidRPr="003C32B9" w:rsidRDefault="00270D1C">
      <w:pPr>
        <w:spacing w:after="0" w:line="2" w:lineRule="exact"/>
        <w:rPr>
          <w:color w:val="000000"/>
        </w:rPr>
      </w:pPr>
      <w:r w:rsidRPr="003C32B9">
        <w:rPr>
          <w:color w:val="000000"/>
          <w:sz w:val="2"/>
        </w:rPr>
        <w:br w:type="page"/>
      </w:r>
    </w:p>
    <w:p w14:paraId="71715FF7" w14:textId="77777777" w:rsidR="00664F90" w:rsidRPr="003C32B9" w:rsidRDefault="00270D1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69" w:name="C37c48e35b50ae9c90981b34b"/>
      <w:bookmarkStart w:id="70" w:name="_Toc241426403"/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4 </w:t>
      </w:r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风险与控制</w:t>
      </w:r>
      <w:bookmarkEnd w:id="69"/>
      <w:bookmarkEnd w:id="70"/>
    </w:p>
    <w:p w14:paraId="257B813D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71" w:name="C37c48e35b50ae9c90981b34bS1"/>
      <w:bookmarkStart w:id="72" w:name="_Toc241426404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4.1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0E19DA67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73" w:name="C37c48e35b50ae9c90981b34bP1"/>
      <w:r w:rsidRPr="003C32B9">
        <w:rPr>
          <w:rFonts w:ascii="宋体" w:hAnsi="宋体" w:cs="宋体"/>
          <w:color w:val="000000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10DC61B6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74" w:name="C37c48e35b50ae9c90981b34bS2"/>
      <w:bookmarkStart w:id="75" w:name="_Toc241426405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4.2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719D30BF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76" w:name="C37c48e35b50ae9c90981b34bP2"/>
      <w:r w:rsidRPr="003C32B9">
        <w:rPr>
          <w:rFonts w:ascii="宋体" w:hAnsi="宋体" w:cs="宋体"/>
          <w:color w:val="000000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366400FB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77" w:name="C37c48e35b50ae9c90981b34bS3"/>
      <w:bookmarkStart w:id="78" w:name="_Toc241426406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4.3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35865EBF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79" w:name="C37c48e35b50ae9c90981b34bP3"/>
      <w:r w:rsidRPr="003C32B9">
        <w:rPr>
          <w:rFonts w:ascii="宋体" w:hAnsi="宋体" w:cs="宋体"/>
          <w:color w:val="000000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7EED9CC0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80" w:name="DIAGRAM_04_HEADING"/>
      <w:bookmarkStart w:id="81" w:name="_Toc241426407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4.4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技术架构</w:t>
      </w:r>
      <w:bookmarkEnd w:id="80"/>
      <w:bookmarkEnd w:id="81"/>
    </w:p>
    <w:p w14:paraId="7CA36A02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82" w:name="DIAGRAM_04_FIGURE"/>
      <w:bookmarkEnd w:id="82"/>
      <w:r w:rsidRPr="003C32B9">
        <w:rPr>
          <w:noProof/>
          <w:color w:val="000000"/>
        </w:rPr>
        <w:drawing>
          <wp:inline distT="0" distB="0" distL="0" distR="0" wp14:anchorId="72E69B6E" wp14:editId="13E5B164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BD19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4.1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技术架构</w:t>
      </w:r>
    </w:p>
    <w:p w14:paraId="7D3130FC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83" w:name="DIAGRAM_04_NOTE"/>
      <w:r w:rsidRPr="003C32B9">
        <w:rPr>
          <w:rFonts w:ascii="宋体" w:hAnsi="宋体" w:cs="宋体"/>
          <w:color w:val="000000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633129A2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84" w:name="DIAGRAM_09_HEADING"/>
      <w:bookmarkStart w:id="85" w:name="_Toc241426408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4.5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安全架构</w:t>
      </w:r>
      <w:bookmarkEnd w:id="84"/>
      <w:bookmarkEnd w:id="85"/>
    </w:p>
    <w:p w14:paraId="70170FE1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86" w:name="DIAGRAM_09_FIGURE"/>
      <w:bookmarkEnd w:id="86"/>
      <w:r w:rsidRPr="003C32B9">
        <w:rPr>
          <w:noProof/>
          <w:color w:val="000000"/>
        </w:rPr>
        <w:lastRenderedPageBreak/>
        <w:drawing>
          <wp:inline distT="0" distB="0" distL="0" distR="0" wp14:anchorId="6DD3087D" wp14:editId="53F9A855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1762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4.2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安全架构</w:t>
      </w:r>
    </w:p>
    <w:p w14:paraId="2092F321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87" w:name="DIAGRAM_09_NOTE"/>
      <w:r w:rsidRPr="003C32B9">
        <w:rPr>
          <w:rFonts w:ascii="宋体" w:hAnsi="宋体" w:cs="宋体"/>
          <w:color w:val="000000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4085FB60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88" w:name="DIAGRAM_14_HEADING"/>
      <w:bookmarkStart w:id="89" w:name="_Toc241426409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4.6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监控告警</w:t>
      </w:r>
      <w:bookmarkEnd w:id="88"/>
      <w:bookmarkEnd w:id="89"/>
    </w:p>
    <w:p w14:paraId="6F09692A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90" w:name="DIAGRAM_14_FIGURE"/>
      <w:bookmarkEnd w:id="90"/>
      <w:r w:rsidRPr="003C32B9">
        <w:rPr>
          <w:noProof/>
          <w:color w:val="000000"/>
        </w:rPr>
        <w:drawing>
          <wp:inline distT="0" distB="0" distL="0" distR="0" wp14:anchorId="2BBBA7B6" wp14:editId="591DBAFF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618C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4.3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监控告警</w:t>
      </w:r>
    </w:p>
    <w:p w14:paraId="43EF2A46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91" w:name="DIAGRAM_14_NOTE"/>
      <w:r w:rsidRPr="003C32B9">
        <w:rPr>
          <w:rFonts w:ascii="宋体" w:hAnsi="宋体" w:cs="宋体"/>
          <w:color w:val="000000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4935A748" w14:textId="77777777" w:rsidR="00664F90" w:rsidRPr="003C32B9" w:rsidRDefault="00270D1C">
      <w:pPr>
        <w:spacing w:after="0" w:line="2" w:lineRule="exact"/>
        <w:rPr>
          <w:color w:val="000000"/>
        </w:rPr>
      </w:pPr>
      <w:r w:rsidRPr="003C32B9">
        <w:rPr>
          <w:color w:val="000000"/>
          <w:sz w:val="2"/>
        </w:rPr>
        <w:br w:type="page"/>
      </w:r>
    </w:p>
    <w:p w14:paraId="2A5F458E" w14:textId="77777777" w:rsidR="00664F90" w:rsidRPr="003C32B9" w:rsidRDefault="00270D1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92" w:name="C5e9ad751b5e6102bb17b687e"/>
      <w:bookmarkStart w:id="93" w:name="_Toc241426410"/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5 </w:t>
      </w:r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23FC2E9B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94" w:name="C5e9ad751b5e6102bb17b687eS1"/>
      <w:bookmarkStart w:id="95" w:name="_Toc241426411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5.1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1C94B7DE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96" w:name="C5e9ad751b5e6102bb17b687eP1"/>
      <w:r w:rsidRPr="003C32B9">
        <w:rPr>
          <w:rFonts w:ascii="宋体" w:hAnsi="宋体" w:cs="宋体"/>
          <w:color w:val="000000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105E8509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97" w:name="C5e9ad751b5e6102bb17b687eS2"/>
      <w:bookmarkStart w:id="98" w:name="_Toc241426412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5.2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15226564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99" w:name="C5e9ad751b5e6102bb17b687eP2"/>
      <w:r w:rsidRPr="003C32B9">
        <w:rPr>
          <w:rFonts w:ascii="宋体" w:hAnsi="宋体" w:cs="宋体"/>
          <w:color w:val="000000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63986CDE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00" w:name="C5e9ad751b5e6102bb17b687eS3"/>
      <w:bookmarkStart w:id="101" w:name="_Toc241426413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5.3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69955BAF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02" w:name="C5e9ad751b5e6102bb17b687eP3"/>
      <w:r w:rsidRPr="003C32B9">
        <w:rPr>
          <w:rFonts w:ascii="宋体" w:hAnsi="宋体" w:cs="宋体"/>
          <w:color w:val="000000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21EB3D04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03" w:name="DIAGRAM_05_HEADING"/>
      <w:bookmarkStart w:id="104" w:name="_Toc241426414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5.4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部署架构</w:t>
      </w:r>
      <w:bookmarkEnd w:id="103"/>
      <w:bookmarkEnd w:id="104"/>
    </w:p>
    <w:p w14:paraId="58908045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05" w:name="DIAGRAM_05_FIGURE"/>
      <w:bookmarkEnd w:id="105"/>
      <w:r w:rsidRPr="003C32B9">
        <w:rPr>
          <w:noProof/>
          <w:color w:val="000000"/>
        </w:rPr>
        <w:drawing>
          <wp:inline distT="0" distB="0" distL="0" distR="0" wp14:anchorId="649BA638" wp14:editId="4244AD87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AB49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5.1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部署架构</w:t>
      </w:r>
    </w:p>
    <w:p w14:paraId="1AD8EFA8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06" w:name="DIAGRAM_05_NOTE"/>
      <w:r w:rsidRPr="003C32B9">
        <w:rPr>
          <w:rFonts w:ascii="宋体" w:hAnsi="宋体" w:cs="宋体"/>
          <w:color w:val="000000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0F6EB53C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07" w:name="DIAGRAM_10_HEADING"/>
      <w:bookmarkStart w:id="108" w:name="_Toc241426415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5.5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252B70ED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09" w:name="DIAGRAM_10_FIGURE"/>
      <w:bookmarkEnd w:id="109"/>
      <w:r w:rsidRPr="003C32B9">
        <w:rPr>
          <w:noProof/>
          <w:color w:val="000000"/>
        </w:rPr>
        <w:lastRenderedPageBreak/>
        <w:drawing>
          <wp:inline distT="0" distB="0" distL="0" distR="0" wp14:anchorId="5FC1DF32" wp14:editId="2B9C621F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FB6F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5.2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身份与权限</w:t>
      </w:r>
    </w:p>
    <w:p w14:paraId="779581CD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10" w:name="DIAGRAM_10_NOTE"/>
      <w:r w:rsidRPr="003C32B9">
        <w:rPr>
          <w:rFonts w:ascii="宋体" w:hAnsi="宋体" w:cs="宋体"/>
          <w:color w:val="000000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3DA18351" w14:textId="77777777" w:rsidR="00664F90" w:rsidRPr="003C32B9" w:rsidRDefault="00270D1C">
      <w:pPr>
        <w:spacing w:line="360" w:lineRule="exact"/>
        <w:outlineLvl w:val="1"/>
        <w:rPr>
          <w:color w:val="000000"/>
          <w:lang w:eastAsia="zh-CN"/>
        </w:rPr>
      </w:pPr>
      <w:bookmarkStart w:id="111" w:name="DIAGRAM_15_HEADING"/>
      <w:bookmarkStart w:id="112" w:name="_Toc241426416"/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 xml:space="preserve">5.6 </w:t>
      </w:r>
      <w:r w:rsidRPr="003C32B9">
        <w:rPr>
          <w:rFonts w:ascii="宋体" w:hAnsi="宋体" w:cs="宋体"/>
          <w:b/>
          <w:bCs/>
          <w:color w:val="000000"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78379F5A" w14:textId="77777777" w:rsidR="00664F90" w:rsidRPr="003C32B9" w:rsidRDefault="00270D1C">
      <w:pPr>
        <w:keepNext/>
        <w:keepLines/>
        <w:spacing w:before="120" w:after="60" w:line="240" w:lineRule="auto"/>
        <w:ind w:firstLine="480"/>
        <w:jc w:val="center"/>
        <w:rPr>
          <w:color w:val="000000"/>
          <w:lang w:eastAsia="zh-CN"/>
        </w:rPr>
      </w:pPr>
      <w:bookmarkStart w:id="113" w:name="DIAGRAM_15_FIGURE"/>
      <w:bookmarkEnd w:id="113"/>
      <w:r w:rsidRPr="003C32B9">
        <w:rPr>
          <w:noProof/>
          <w:color w:val="000000"/>
        </w:rPr>
        <w:drawing>
          <wp:inline distT="0" distB="0" distL="0" distR="0" wp14:anchorId="296D1AC0" wp14:editId="59A80945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333D" w14:textId="77777777" w:rsidR="00664F90" w:rsidRPr="003C32B9" w:rsidRDefault="00270D1C">
      <w:pPr>
        <w:spacing w:line="360" w:lineRule="exact"/>
        <w:jc w:val="center"/>
        <w:rPr>
          <w:color w:val="000000"/>
          <w:lang w:eastAsia="zh-CN"/>
        </w:rPr>
      </w:pP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图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5.3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发布与变更</w:t>
      </w:r>
    </w:p>
    <w:p w14:paraId="755F623B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14" w:name="DIAGRAM_15_NOTE"/>
      <w:r w:rsidRPr="003C32B9">
        <w:rPr>
          <w:rFonts w:ascii="宋体" w:hAnsi="宋体" w:cs="宋体"/>
          <w:color w:val="000000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67485EAD" w14:textId="77777777" w:rsidR="00664F90" w:rsidRPr="003C32B9" w:rsidRDefault="00270D1C">
      <w:pPr>
        <w:keepNext/>
        <w:keepLines/>
        <w:spacing w:line="360" w:lineRule="exact"/>
        <w:jc w:val="center"/>
        <w:rPr>
          <w:color w:val="000000"/>
          <w:lang w:eastAsia="zh-CN"/>
        </w:rPr>
      </w:pPr>
      <w:bookmarkStart w:id="115" w:name="INPUT_TABLE"/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lastRenderedPageBreak/>
        <w:t>表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 xml:space="preserve"> 5.1 </w:t>
      </w:r>
      <w:r w:rsidRPr="003C32B9">
        <w:rPr>
          <w:rFonts w:ascii="宋体" w:hAnsi="宋体" w:cs="宋体"/>
          <w:b/>
          <w:color w:val="000000"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664F90" w:rsidRPr="003C32B9" w14:paraId="79342FE5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0CC1" w14:textId="77777777" w:rsidR="00664F90" w:rsidRPr="003C32B9" w:rsidRDefault="00270D1C">
            <w:pPr>
              <w:spacing w:line="360" w:lineRule="exact"/>
              <w:jc w:val="center"/>
              <w:rPr>
                <w:color w:val="000000"/>
              </w:rPr>
            </w:pPr>
            <w:r w:rsidRPr="003C32B9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3642" w14:textId="77777777" w:rsidR="00664F90" w:rsidRPr="003C32B9" w:rsidRDefault="00270D1C">
            <w:pPr>
              <w:spacing w:line="360" w:lineRule="exact"/>
              <w:jc w:val="center"/>
              <w:rPr>
                <w:color w:val="000000"/>
              </w:rPr>
            </w:pPr>
            <w:r w:rsidRPr="003C32B9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5C44" w14:textId="77777777" w:rsidR="00664F90" w:rsidRPr="003C32B9" w:rsidRDefault="00270D1C">
            <w:pPr>
              <w:spacing w:line="360" w:lineRule="exact"/>
              <w:jc w:val="center"/>
              <w:rPr>
                <w:color w:val="000000"/>
              </w:rPr>
            </w:pPr>
            <w:r w:rsidRPr="003C32B9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71D2" w14:textId="77777777" w:rsidR="00664F90" w:rsidRPr="003C32B9" w:rsidRDefault="00270D1C">
            <w:pPr>
              <w:spacing w:line="360" w:lineRule="exact"/>
              <w:jc w:val="center"/>
              <w:rPr>
                <w:color w:val="000000"/>
              </w:rPr>
            </w:pPr>
            <w:r w:rsidRPr="003C32B9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6C51" w14:textId="77777777" w:rsidR="00664F90" w:rsidRPr="003C32B9" w:rsidRDefault="00270D1C">
            <w:pPr>
              <w:spacing w:line="360" w:lineRule="exact"/>
              <w:jc w:val="center"/>
              <w:rPr>
                <w:color w:val="000000"/>
              </w:rPr>
            </w:pPr>
            <w:r w:rsidRPr="003C32B9">
              <w:rPr>
                <w:rFonts w:ascii="宋体" w:hAnsi="宋体" w:cs="宋体"/>
                <w:b/>
                <w:color w:val="000000"/>
                <w:szCs w:val="24"/>
                <w:lang w:val="zh-CN" w:eastAsia="zh-CN"/>
              </w:rPr>
              <w:t>来源</w:t>
            </w:r>
          </w:p>
        </w:tc>
      </w:tr>
      <w:tr w:rsidR="00664F90" w:rsidRPr="003C32B9" w14:paraId="4E46E419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678A" w14:textId="77777777" w:rsidR="00664F90" w:rsidRPr="003C32B9" w:rsidRDefault="00270D1C">
            <w:pPr>
              <w:spacing w:line="360" w:lineRule="exact"/>
              <w:rPr>
                <w:color w:val="000000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0302" w14:textId="77777777" w:rsidR="00664F90" w:rsidRPr="003C32B9" w:rsidRDefault="00270D1C">
            <w:pPr>
              <w:spacing w:line="360" w:lineRule="exact"/>
              <w:rPr>
                <w:color w:val="000000"/>
                <w:lang w:eastAsia="zh-CN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3074" w14:textId="77777777" w:rsidR="00664F90" w:rsidRPr="003C32B9" w:rsidRDefault="00270D1C">
            <w:pPr>
              <w:spacing w:line="360" w:lineRule="exact"/>
              <w:rPr>
                <w:color w:val="000000"/>
                <w:lang w:eastAsia="zh-CN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ABFA" w14:textId="77777777" w:rsidR="00664F90" w:rsidRPr="003C32B9" w:rsidRDefault="00270D1C">
            <w:pPr>
              <w:spacing w:line="360" w:lineRule="exact"/>
              <w:rPr>
                <w:color w:val="000000"/>
                <w:lang w:eastAsia="zh-CN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8DDB" w14:textId="77777777" w:rsidR="00664F90" w:rsidRPr="003C32B9" w:rsidRDefault="00270D1C">
            <w:pPr>
              <w:spacing w:line="360" w:lineRule="exact"/>
              <w:rPr>
                <w:color w:val="000000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人工录入</w:t>
            </w:r>
          </w:p>
        </w:tc>
      </w:tr>
      <w:tr w:rsidR="00664F90" w:rsidRPr="003C32B9" w14:paraId="6EFD3596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6F3F" w14:textId="77777777" w:rsidR="00664F90" w:rsidRPr="003C32B9" w:rsidRDefault="00270D1C">
            <w:pPr>
              <w:spacing w:line="360" w:lineRule="exact"/>
              <w:rPr>
                <w:color w:val="000000"/>
                <w:lang w:eastAsia="zh-CN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8766" w14:textId="77777777" w:rsidR="00664F90" w:rsidRPr="003C32B9" w:rsidRDefault="00270D1C">
            <w:pPr>
              <w:spacing w:line="360" w:lineRule="exact"/>
              <w:rPr>
                <w:color w:val="000000"/>
                <w:lang w:eastAsia="zh-CN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0C8" w14:textId="77777777" w:rsidR="00664F90" w:rsidRPr="003C32B9" w:rsidRDefault="00270D1C">
            <w:pPr>
              <w:spacing w:line="360" w:lineRule="exact"/>
              <w:rPr>
                <w:color w:val="000000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727F" w14:textId="77777777" w:rsidR="00664F90" w:rsidRPr="003C32B9" w:rsidRDefault="00270D1C">
            <w:pPr>
              <w:spacing w:line="360" w:lineRule="exact"/>
              <w:rPr>
                <w:color w:val="000000"/>
                <w:lang w:eastAsia="zh-CN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43CE" w14:textId="77777777" w:rsidR="00664F90" w:rsidRPr="003C32B9" w:rsidRDefault="00270D1C">
            <w:pPr>
              <w:spacing w:line="360" w:lineRule="exact"/>
              <w:rPr>
                <w:color w:val="000000"/>
              </w:rPr>
            </w:pPr>
            <w:r w:rsidRPr="003C32B9">
              <w:rPr>
                <w:rFonts w:ascii="宋体" w:hAnsi="宋体" w:cs="宋体"/>
                <w:color w:val="000000"/>
                <w:szCs w:val="24"/>
                <w:lang w:val="zh-CN" w:eastAsia="zh-CN"/>
              </w:rPr>
              <w:t>人工录入</w:t>
            </w:r>
          </w:p>
        </w:tc>
      </w:tr>
    </w:tbl>
    <w:p w14:paraId="02FDB016" w14:textId="77777777" w:rsidR="00664F90" w:rsidRPr="003C32B9" w:rsidRDefault="00270D1C">
      <w:pPr>
        <w:spacing w:after="0" w:line="2" w:lineRule="exact"/>
        <w:rPr>
          <w:color w:val="000000"/>
        </w:rPr>
      </w:pPr>
      <w:r w:rsidRPr="003C32B9">
        <w:rPr>
          <w:color w:val="000000"/>
          <w:sz w:val="2"/>
        </w:rPr>
        <w:br w:type="page"/>
      </w:r>
    </w:p>
    <w:p w14:paraId="5958E161" w14:textId="77777777" w:rsidR="00664F90" w:rsidRPr="003C32B9" w:rsidRDefault="00270D1C">
      <w:pPr>
        <w:spacing w:line="360" w:lineRule="exact"/>
        <w:jc w:val="center"/>
        <w:outlineLvl w:val="0"/>
        <w:rPr>
          <w:color w:val="000000"/>
          <w:lang w:eastAsia="zh-CN"/>
        </w:rPr>
      </w:pPr>
      <w:bookmarkStart w:id="116" w:name="PENDING_HEADING"/>
      <w:bookmarkStart w:id="117" w:name="_Toc241426417"/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lastRenderedPageBreak/>
        <w:t xml:space="preserve">6 </w:t>
      </w:r>
      <w:r w:rsidRPr="003C32B9">
        <w:rPr>
          <w:rFonts w:ascii="宋体" w:hAnsi="宋体" w:cs="宋体"/>
          <w:b/>
          <w:bCs/>
          <w:color w:val="000000"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41CB3895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18" w:name="PENDING_TEXT1"/>
      <w:r w:rsidRPr="003C32B9">
        <w:rPr>
          <w:rFonts w:ascii="宋体" w:hAnsi="宋体" w:cs="宋体"/>
          <w:color w:val="000000"/>
          <w:szCs w:val="24"/>
          <w:lang w:val="zh-CN" w:eastAsia="zh-CN"/>
        </w:rPr>
        <w:t>运维责任人、最终</w:t>
      </w:r>
      <w:r w:rsidRPr="003C32B9">
        <w:rPr>
          <w:rFonts w:ascii="宋体" w:hAnsi="宋体" w:cs="宋体"/>
          <w:color w:val="000000"/>
          <w:szCs w:val="24"/>
          <w:lang w:val="zh-CN" w:eastAsia="zh-CN"/>
        </w:rPr>
        <w:t>IP</w:t>
      </w:r>
      <w:r w:rsidRPr="003C32B9">
        <w:rPr>
          <w:rFonts w:ascii="宋体" w:hAnsi="宋体" w:cs="宋体"/>
          <w:color w:val="000000"/>
          <w:szCs w:val="24"/>
          <w:lang w:val="zh-CN" w:eastAsia="zh-CN"/>
        </w:rPr>
        <w:t>地址、建设成本、运维成本和收益依据待确认</w:t>
      </w:r>
      <w:bookmarkEnd w:id="118"/>
    </w:p>
    <w:p w14:paraId="2C467DA7" w14:textId="77777777" w:rsidR="00664F90" w:rsidRPr="003C32B9" w:rsidRDefault="00270D1C">
      <w:pPr>
        <w:spacing w:after="120" w:line="360" w:lineRule="exact"/>
        <w:ind w:firstLine="480"/>
        <w:rPr>
          <w:color w:val="000000"/>
          <w:lang w:eastAsia="zh-CN"/>
        </w:rPr>
      </w:pPr>
      <w:bookmarkStart w:id="119" w:name="PENDING_TEXT2"/>
      <w:r w:rsidRPr="003C32B9">
        <w:rPr>
          <w:rFonts w:ascii="宋体" w:hAnsi="宋体" w:cs="宋体"/>
          <w:color w:val="000000"/>
          <w:szCs w:val="24"/>
          <w:lang w:val="zh-CN" w:eastAsia="zh-CN"/>
        </w:rPr>
        <w:t>日志留存</w:t>
      </w:r>
      <w:r w:rsidRPr="003C32B9">
        <w:rPr>
          <w:rFonts w:ascii="宋体" w:hAnsi="宋体" w:cs="宋体"/>
          <w:color w:val="000000"/>
          <w:szCs w:val="24"/>
          <w:lang w:val="zh-CN" w:eastAsia="zh-CN"/>
        </w:rPr>
        <w:t>180</w:t>
      </w:r>
      <w:r w:rsidRPr="003C32B9">
        <w:rPr>
          <w:rFonts w:ascii="宋体" w:hAnsi="宋体" w:cs="宋体"/>
          <w:color w:val="000000"/>
          <w:szCs w:val="24"/>
          <w:lang w:val="zh-CN" w:eastAsia="zh-CN"/>
        </w:rPr>
        <w:t>天与不少于</w:t>
      </w:r>
      <w:r w:rsidRPr="003C32B9">
        <w:rPr>
          <w:rFonts w:ascii="宋体" w:hAnsi="宋体" w:cs="宋体"/>
          <w:color w:val="000000"/>
          <w:szCs w:val="24"/>
          <w:lang w:val="zh-CN" w:eastAsia="zh-CN"/>
        </w:rPr>
        <w:t>6</w:t>
      </w:r>
      <w:r w:rsidRPr="003C32B9">
        <w:rPr>
          <w:rFonts w:ascii="宋体" w:hAnsi="宋体" w:cs="宋体"/>
          <w:color w:val="000000"/>
          <w:szCs w:val="24"/>
          <w:lang w:val="zh-CN" w:eastAsia="zh-CN"/>
        </w:rPr>
        <w:t>个月的口径待统一</w:t>
      </w:r>
      <w:bookmarkEnd w:id="119"/>
    </w:p>
    <w:sectPr w:rsidR="00664F90" w:rsidRPr="003C32B9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80DD" w14:textId="77777777" w:rsidR="00270D1C" w:rsidRPr="003C32B9" w:rsidRDefault="00270D1C">
      <w:pPr>
        <w:spacing w:after="0" w:line="240" w:lineRule="auto"/>
        <w:rPr>
          <w:color w:val="000000"/>
        </w:rPr>
      </w:pPr>
      <w:r w:rsidRPr="003C32B9">
        <w:rPr>
          <w:color w:val="000000"/>
        </w:rPr>
        <w:separator/>
      </w:r>
    </w:p>
  </w:endnote>
  <w:endnote w:type="continuationSeparator" w:id="0">
    <w:p w14:paraId="1687D9F9" w14:textId="77777777" w:rsidR="00270D1C" w:rsidRPr="003C32B9" w:rsidRDefault="00270D1C">
      <w:pPr>
        <w:spacing w:after="0" w:line="240" w:lineRule="auto"/>
        <w:rPr>
          <w:color w:val="000000"/>
        </w:rPr>
      </w:pPr>
      <w:r w:rsidRPr="003C32B9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77D57" w14:textId="77777777" w:rsidR="00664F90" w:rsidRPr="003C32B9" w:rsidRDefault="00270D1C">
    <w:pPr>
      <w:pStyle w:val="a7"/>
      <w:spacing w:line="360" w:lineRule="exact"/>
      <w:jc w:val="center"/>
      <w:rPr>
        <w:color w:val="000000"/>
      </w:rPr>
    </w:pPr>
    <w:r w:rsidRPr="003C32B9">
      <w:rPr>
        <w:rFonts w:ascii="宋体" w:hAnsi="宋体" w:cs="宋体"/>
        <w:color w:val="000000"/>
        <w:sz w:val="18"/>
      </w:rPr>
      <w:fldChar w:fldCharType="begin"/>
    </w:r>
    <w:r w:rsidRPr="003C32B9">
      <w:rPr>
        <w:rFonts w:ascii="宋体" w:hAnsi="宋体" w:cs="宋体"/>
        <w:color w:val="000000"/>
        <w:sz w:val="18"/>
      </w:rPr>
      <w:instrText xml:space="preserve"> PAGE </w:instrText>
    </w:r>
    <w:r w:rsidRPr="003C32B9">
      <w:rPr>
        <w:rFonts w:ascii="宋体" w:hAnsi="宋体" w:cs="宋体"/>
        <w:color w:val="000000"/>
        <w:sz w:val="18"/>
      </w:rPr>
      <w:fldChar w:fldCharType="separate"/>
    </w:r>
    <w:r w:rsidRPr="003C32B9">
      <w:rPr>
        <w:rFonts w:ascii="宋体" w:hAnsi="宋体" w:cs="宋体"/>
        <w:color w:val="000000"/>
        <w:sz w:val="18"/>
      </w:rPr>
      <w:t>1</w:t>
    </w:r>
    <w:r w:rsidRPr="003C32B9">
      <w:rPr>
        <w:rFonts w:ascii="宋体" w:hAnsi="宋体" w:cs="宋体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0A62C" w14:textId="77777777" w:rsidR="00270D1C" w:rsidRPr="003C32B9" w:rsidRDefault="00270D1C">
      <w:pPr>
        <w:spacing w:after="0" w:line="240" w:lineRule="auto"/>
        <w:rPr>
          <w:color w:val="000000"/>
        </w:rPr>
      </w:pPr>
      <w:r w:rsidRPr="003C32B9">
        <w:rPr>
          <w:color w:val="000000"/>
        </w:rPr>
        <w:separator/>
      </w:r>
    </w:p>
  </w:footnote>
  <w:footnote w:type="continuationSeparator" w:id="0">
    <w:p w14:paraId="1A22C8ED" w14:textId="77777777" w:rsidR="00270D1C" w:rsidRPr="003C32B9" w:rsidRDefault="00270D1C">
      <w:pPr>
        <w:spacing w:after="0" w:line="240" w:lineRule="auto"/>
        <w:rPr>
          <w:color w:val="000000"/>
        </w:rPr>
      </w:pPr>
      <w:r w:rsidRPr="003C32B9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3ACEA" w14:textId="77777777" w:rsidR="00664F90" w:rsidRPr="003C32B9" w:rsidRDefault="00270D1C">
    <w:pPr>
      <w:pBdr>
        <w:bottom w:val="double" w:sz="8" w:space="1" w:color="000000"/>
      </w:pBdr>
      <w:jc w:val="center"/>
      <w:rPr>
        <w:color w:val="000000"/>
      </w:rPr>
    </w:pPr>
    <w:r w:rsidRPr="003C32B9">
      <w:rPr>
        <w:rFonts w:ascii="宋体" w:hAnsi="宋体" w:cs="宋体"/>
        <w:color w:val="000000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90"/>
    <w:rsid w:val="00270D1C"/>
    <w:rsid w:val="003C32B9"/>
    <w:rsid w:val="00664F90"/>
    <w:rsid w:val="00DD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3AA8D6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3022</Words>
  <Characters>3113</Characters>
  <Application>Microsoft Office Word</Application>
  <DocSecurity>0</DocSecurity>
  <Lines>172</Lines>
  <Paragraphs>197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2026-09-27T10:32:00Z</dcterms:created>
  <dcterms:modified xsi:type="dcterms:W3CDTF">2026-09-27T10:32:00Z</dcterms:modified>
</cp:coreProperties>
</file>