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1D19C" w14:textId="77777777" w:rsidR="00E358FC" w:rsidRPr="00D2231E" w:rsidRDefault="00F56C2C">
      <w:pPr>
        <w:spacing w:after="120"/>
        <w:jc w:val="center"/>
        <w:rPr>
          <w:color w:val="000000"/>
        </w:rPr>
      </w:pPr>
      <w:r w:rsidRPr="00D2231E">
        <w:rPr>
          <w:noProof/>
          <w:color w:val="000000"/>
        </w:rPr>
        <w:drawing>
          <wp:inline distT="0" distB="0" distL="0" distR="0" wp14:anchorId="748F35E7" wp14:editId="3513CFB0">
            <wp:extent cx="1800000" cy="740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ny-log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4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3118E" w14:textId="77777777" w:rsidR="00E358FC" w:rsidRPr="00D2231E" w:rsidRDefault="00F56C2C">
      <w:pPr>
        <w:spacing w:after="120" w:line="360" w:lineRule="auto"/>
        <w:jc w:val="center"/>
        <w:rPr>
          <w:color w:val="000000"/>
          <w:lang w:eastAsia="zh-CN"/>
        </w:rPr>
      </w:pPr>
      <w:r w:rsidRPr="00D2231E">
        <w:rPr>
          <w:b/>
          <w:color w:val="000000"/>
          <w:lang w:eastAsia="zh-CN"/>
        </w:rPr>
        <w:t>园区安全接入与集中审计技术方案</w:t>
      </w:r>
    </w:p>
    <w:p w14:paraId="07056428" w14:textId="77777777" w:rsidR="00E358FC" w:rsidRPr="00D2231E" w:rsidRDefault="00F56C2C">
      <w:pPr>
        <w:rPr>
          <w:color w:val="000000"/>
          <w:lang w:eastAsia="zh-CN"/>
        </w:rPr>
      </w:pPr>
      <w:r w:rsidRPr="00D2231E">
        <w:rPr>
          <w:color w:val="000000"/>
        </w:rPr>
        <w:br w:type="page"/>
      </w:r>
    </w:p>
    <w:p w14:paraId="74E017D6" w14:textId="77777777" w:rsidR="00E358FC" w:rsidRPr="00D2231E" w:rsidRDefault="00F56C2C">
      <w:pPr>
        <w:pStyle w:val="TOC"/>
        <w:jc w:val="center"/>
      </w:pPr>
      <w:r w:rsidRPr="00D2231E">
        <w:rPr>
          <w:rFonts w:ascii="微软雅黑" w:eastAsia="微软雅黑" w:hAnsi="微软雅黑" w:cs="微软雅黑"/>
          <w:color w:val="000000"/>
          <w:lang w:val="zh-CN" w:eastAsia="zh-CN"/>
        </w:rPr>
        <w:lastRenderedPageBreak/>
        <w:t>目</w:t>
      </w:r>
      <w:r w:rsidRPr="00D2231E">
        <w:rPr>
          <w:rFonts w:ascii="微软雅黑" w:eastAsia="微软雅黑" w:hAnsi="微软雅黑" w:cs="微软雅黑" w:hint="eastAsia"/>
          <w:color w:val="000000"/>
          <w:lang w:val="zh-CN" w:eastAsia="zh-CN"/>
        </w:rPr>
        <w:t>录</w:t>
      </w:r>
    </w:p>
    <w:p w14:paraId="106B6108" w14:textId="712452D2" w:rsidR="00D2231E" w:rsidRPr="00D2231E" w:rsidRDefault="00F56C2C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000000"/>
          <w:kern w:val="2"/>
          <w:sz w:val="22"/>
          <w:szCs w:val="24"/>
          <w:lang w:eastAsia="zh-CN"/>
          <w14:ligatures w14:val="standardContextual"/>
        </w:rPr>
      </w:pPr>
      <w:r w:rsidRPr="00D2231E">
        <w:rPr>
          <w:rFonts w:hint="eastAsia"/>
          <w:color w:val="000000"/>
        </w:rPr>
        <w:fldChar w:fldCharType="begin"/>
      </w:r>
      <w:r w:rsidRPr="00D2231E">
        <w:rPr>
          <w:rFonts w:hint="eastAsia"/>
          <w:color w:val="000000"/>
        </w:rPr>
        <w:instrText xml:space="preserve"> TOC \o "1-2" \h \z \u </w:instrText>
      </w:r>
      <w:r w:rsidRPr="00D2231E">
        <w:rPr>
          <w:color w:val="000000"/>
        </w:rPr>
        <w:fldChar w:fldCharType="separate"/>
      </w:r>
      <w:hyperlink w:anchor="_Toc241426691" w:history="1">
        <w:r w:rsidR="00D2231E" w:rsidRPr="00D2231E">
          <w:rPr>
            <w:rStyle w:val="aff9"/>
            <w:rFonts w:ascii="宋体" w:hAnsi="宋体" w:cs="宋体"/>
            <w:b/>
            <w:bCs/>
            <w:noProof/>
            <w:color w:val="000000"/>
            <w:lang w:val="zh-CN" w:eastAsia="zh-CN"/>
          </w:rPr>
          <w:t>1 现状与建设必要性</w:t>
        </w:r>
        <w:r w:rsidR="00D2231E" w:rsidRPr="00D2231E">
          <w:rPr>
            <w:rFonts w:hint="eastAsia"/>
            <w:noProof/>
            <w:webHidden/>
            <w:color w:val="000000"/>
          </w:rPr>
          <w:tab/>
        </w:r>
        <w:r w:rsidR="00D2231E" w:rsidRPr="00D2231E">
          <w:rPr>
            <w:rFonts w:hint="eastAsia"/>
            <w:noProof/>
            <w:webHidden/>
            <w:color w:val="000000"/>
          </w:rPr>
          <w:fldChar w:fldCharType="begin"/>
        </w:r>
        <w:r w:rsidR="00D2231E" w:rsidRPr="00D2231E">
          <w:rPr>
            <w:rFonts w:hint="eastAsia"/>
            <w:noProof/>
            <w:webHidden/>
            <w:color w:val="000000"/>
          </w:rPr>
          <w:instrText xml:space="preserve"> </w:instrText>
        </w:r>
        <w:r w:rsidR="00D2231E" w:rsidRPr="00D2231E">
          <w:rPr>
            <w:noProof/>
            <w:webHidden/>
            <w:color w:val="000000"/>
          </w:rPr>
          <w:instrText>PAGEREF _Toc241426691 \h</w:instrText>
        </w:r>
        <w:r w:rsidR="00D2231E" w:rsidRPr="00D2231E">
          <w:rPr>
            <w:rFonts w:hint="eastAsia"/>
            <w:noProof/>
            <w:webHidden/>
            <w:color w:val="000000"/>
          </w:rPr>
          <w:instrText xml:space="preserve"> </w:instrText>
        </w:r>
        <w:r w:rsidR="00D2231E" w:rsidRPr="00D2231E">
          <w:rPr>
            <w:rFonts w:hint="eastAsia"/>
            <w:noProof/>
            <w:webHidden/>
            <w:color w:val="000000"/>
          </w:rPr>
        </w:r>
        <w:r w:rsidR="00D2231E" w:rsidRPr="00D2231E">
          <w:rPr>
            <w:rFonts w:hint="eastAsia"/>
            <w:noProof/>
            <w:webHidden/>
            <w:color w:val="000000"/>
          </w:rPr>
          <w:fldChar w:fldCharType="separate"/>
        </w:r>
        <w:r w:rsidR="00D2231E" w:rsidRPr="00D2231E">
          <w:rPr>
            <w:noProof/>
            <w:webHidden/>
            <w:color w:val="000000"/>
          </w:rPr>
          <w:t>4</w:t>
        </w:r>
        <w:r w:rsidR="00D2231E" w:rsidRPr="00D2231E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02762A94" w14:textId="66E97BBE" w:rsidR="00D2231E" w:rsidRPr="00D2231E" w:rsidRDefault="00D2231E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color w:val="000000"/>
          <w:kern w:val="2"/>
          <w:sz w:val="22"/>
          <w:szCs w:val="24"/>
          <w:lang w:eastAsia="zh-CN"/>
          <w14:ligatures w14:val="standardContextual"/>
        </w:rPr>
      </w:pPr>
      <w:hyperlink w:anchor="_Toc241426692" w:history="1">
        <w:r w:rsidRPr="00D2231E">
          <w:rPr>
            <w:rStyle w:val="aff9"/>
            <w:rFonts w:ascii="宋体" w:hAnsi="宋体" w:cs="宋体"/>
            <w:b/>
            <w:bCs/>
            <w:noProof/>
            <w:color w:val="000000"/>
            <w:lang w:val="zh-CN" w:eastAsia="zh-CN"/>
          </w:rPr>
          <w:t>1.1 设计目标与约束</w:t>
        </w:r>
        <w:r w:rsidRPr="00D2231E">
          <w:rPr>
            <w:rFonts w:hint="eastAsia"/>
            <w:noProof/>
            <w:webHidden/>
            <w:color w:val="000000"/>
          </w:rPr>
          <w:tab/>
        </w:r>
        <w:r w:rsidRPr="00D2231E">
          <w:rPr>
            <w:rFonts w:hint="eastAsia"/>
            <w:noProof/>
            <w:webHidden/>
            <w:color w:val="000000"/>
          </w:rPr>
          <w:fldChar w:fldCharType="begin"/>
        </w:r>
        <w:r w:rsidRPr="00D2231E">
          <w:rPr>
            <w:rFonts w:hint="eastAsia"/>
            <w:noProof/>
            <w:webHidden/>
            <w:color w:val="000000"/>
          </w:rPr>
          <w:instrText xml:space="preserve"> </w:instrText>
        </w:r>
        <w:r w:rsidRPr="00D2231E">
          <w:rPr>
            <w:noProof/>
            <w:webHidden/>
            <w:color w:val="000000"/>
          </w:rPr>
          <w:instrText>PAGEREF _Toc241426692 \h</w:instrText>
        </w:r>
        <w:r w:rsidRPr="00D2231E">
          <w:rPr>
            <w:rFonts w:hint="eastAsia"/>
            <w:noProof/>
            <w:webHidden/>
            <w:color w:val="000000"/>
          </w:rPr>
          <w:instrText xml:space="preserve"> </w:instrText>
        </w:r>
        <w:r w:rsidRPr="00D2231E">
          <w:rPr>
            <w:rFonts w:hint="eastAsia"/>
            <w:noProof/>
            <w:webHidden/>
            <w:color w:val="000000"/>
          </w:rPr>
        </w:r>
        <w:r w:rsidRPr="00D2231E">
          <w:rPr>
            <w:rFonts w:hint="eastAsia"/>
            <w:noProof/>
            <w:webHidden/>
            <w:color w:val="000000"/>
          </w:rPr>
          <w:fldChar w:fldCharType="separate"/>
        </w:r>
        <w:r w:rsidRPr="00D2231E">
          <w:rPr>
            <w:noProof/>
            <w:webHidden/>
            <w:color w:val="000000"/>
          </w:rPr>
          <w:t>4</w:t>
        </w:r>
        <w:r w:rsidRPr="00D2231E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0A4C2BDD" w14:textId="1328EBA7" w:rsidR="00D2231E" w:rsidRPr="00D2231E" w:rsidRDefault="00D2231E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color w:val="000000"/>
          <w:kern w:val="2"/>
          <w:sz w:val="22"/>
          <w:szCs w:val="24"/>
          <w:lang w:eastAsia="zh-CN"/>
          <w14:ligatures w14:val="standardContextual"/>
        </w:rPr>
      </w:pPr>
      <w:hyperlink w:anchor="_Toc241426693" w:history="1">
        <w:r w:rsidRPr="00D2231E">
          <w:rPr>
            <w:rStyle w:val="aff9"/>
            <w:rFonts w:ascii="宋体" w:hAnsi="宋体" w:cs="宋体"/>
            <w:b/>
            <w:bCs/>
            <w:noProof/>
            <w:color w:val="000000"/>
            <w:lang w:val="zh-CN" w:eastAsia="zh-CN"/>
          </w:rPr>
          <w:t>1.2 方案组成与关键机制</w:t>
        </w:r>
        <w:r w:rsidRPr="00D2231E">
          <w:rPr>
            <w:rFonts w:hint="eastAsia"/>
            <w:noProof/>
            <w:webHidden/>
            <w:color w:val="000000"/>
          </w:rPr>
          <w:tab/>
        </w:r>
        <w:r w:rsidRPr="00D2231E">
          <w:rPr>
            <w:rFonts w:hint="eastAsia"/>
            <w:noProof/>
            <w:webHidden/>
            <w:color w:val="000000"/>
          </w:rPr>
          <w:fldChar w:fldCharType="begin"/>
        </w:r>
        <w:r w:rsidRPr="00D2231E">
          <w:rPr>
            <w:rFonts w:hint="eastAsia"/>
            <w:noProof/>
            <w:webHidden/>
            <w:color w:val="000000"/>
          </w:rPr>
          <w:instrText xml:space="preserve"> </w:instrText>
        </w:r>
        <w:r w:rsidRPr="00D2231E">
          <w:rPr>
            <w:noProof/>
            <w:webHidden/>
            <w:color w:val="000000"/>
          </w:rPr>
          <w:instrText>PAGEREF _Toc241426693 \h</w:instrText>
        </w:r>
        <w:r w:rsidRPr="00D2231E">
          <w:rPr>
            <w:rFonts w:hint="eastAsia"/>
            <w:noProof/>
            <w:webHidden/>
            <w:color w:val="000000"/>
          </w:rPr>
          <w:instrText xml:space="preserve"> </w:instrText>
        </w:r>
        <w:r w:rsidRPr="00D2231E">
          <w:rPr>
            <w:rFonts w:hint="eastAsia"/>
            <w:noProof/>
            <w:webHidden/>
            <w:color w:val="000000"/>
          </w:rPr>
        </w:r>
        <w:r w:rsidRPr="00D2231E">
          <w:rPr>
            <w:rFonts w:hint="eastAsia"/>
            <w:noProof/>
            <w:webHidden/>
            <w:color w:val="000000"/>
          </w:rPr>
          <w:fldChar w:fldCharType="separate"/>
        </w:r>
        <w:r w:rsidRPr="00D2231E">
          <w:rPr>
            <w:noProof/>
            <w:webHidden/>
            <w:color w:val="000000"/>
          </w:rPr>
          <w:t>4</w:t>
        </w:r>
        <w:r w:rsidRPr="00D2231E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273B6454" w14:textId="25842351" w:rsidR="00D2231E" w:rsidRPr="00D2231E" w:rsidRDefault="00D2231E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color w:val="000000"/>
          <w:kern w:val="2"/>
          <w:sz w:val="22"/>
          <w:szCs w:val="24"/>
          <w:lang w:eastAsia="zh-CN"/>
          <w14:ligatures w14:val="standardContextual"/>
        </w:rPr>
      </w:pPr>
      <w:hyperlink w:anchor="_Toc241426694" w:history="1">
        <w:r w:rsidRPr="00D2231E">
          <w:rPr>
            <w:rStyle w:val="aff9"/>
            <w:rFonts w:ascii="宋体" w:hAnsi="宋体" w:cs="宋体"/>
            <w:b/>
            <w:bCs/>
            <w:noProof/>
            <w:color w:val="000000"/>
            <w:lang w:val="zh-CN" w:eastAsia="zh-CN"/>
          </w:rPr>
          <w:t>1.3 实施方法与控制要求</w:t>
        </w:r>
        <w:r w:rsidRPr="00D2231E">
          <w:rPr>
            <w:rFonts w:hint="eastAsia"/>
            <w:noProof/>
            <w:webHidden/>
            <w:color w:val="000000"/>
          </w:rPr>
          <w:tab/>
        </w:r>
        <w:r w:rsidRPr="00D2231E">
          <w:rPr>
            <w:rFonts w:hint="eastAsia"/>
            <w:noProof/>
            <w:webHidden/>
            <w:color w:val="000000"/>
          </w:rPr>
          <w:fldChar w:fldCharType="begin"/>
        </w:r>
        <w:r w:rsidRPr="00D2231E">
          <w:rPr>
            <w:rFonts w:hint="eastAsia"/>
            <w:noProof/>
            <w:webHidden/>
            <w:color w:val="000000"/>
          </w:rPr>
          <w:instrText xml:space="preserve"> </w:instrText>
        </w:r>
        <w:r w:rsidRPr="00D2231E">
          <w:rPr>
            <w:noProof/>
            <w:webHidden/>
            <w:color w:val="000000"/>
          </w:rPr>
          <w:instrText>PAGEREF _Toc241426694 \h</w:instrText>
        </w:r>
        <w:r w:rsidRPr="00D2231E">
          <w:rPr>
            <w:rFonts w:hint="eastAsia"/>
            <w:noProof/>
            <w:webHidden/>
            <w:color w:val="000000"/>
          </w:rPr>
          <w:instrText xml:space="preserve"> </w:instrText>
        </w:r>
        <w:r w:rsidRPr="00D2231E">
          <w:rPr>
            <w:rFonts w:hint="eastAsia"/>
            <w:noProof/>
            <w:webHidden/>
            <w:color w:val="000000"/>
          </w:rPr>
        </w:r>
        <w:r w:rsidRPr="00D2231E">
          <w:rPr>
            <w:rFonts w:hint="eastAsia"/>
            <w:noProof/>
            <w:webHidden/>
            <w:color w:val="000000"/>
          </w:rPr>
          <w:fldChar w:fldCharType="separate"/>
        </w:r>
        <w:r w:rsidRPr="00D2231E">
          <w:rPr>
            <w:noProof/>
            <w:webHidden/>
            <w:color w:val="000000"/>
          </w:rPr>
          <w:t>4</w:t>
        </w:r>
        <w:r w:rsidRPr="00D2231E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2C84A6FA" w14:textId="4424F65B" w:rsidR="00D2231E" w:rsidRPr="00D2231E" w:rsidRDefault="00D2231E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color w:val="000000"/>
          <w:kern w:val="2"/>
          <w:sz w:val="22"/>
          <w:szCs w:val="24"/>
          <w:lang w:eastAsia="zh-CN"/>
          <w14:ligatures w14:val="standardContextual"/>
        </w:rPr>
      </w:pPr>
      <w:hyperlink w:anchor="_Toc241426695" w:history="1">
        <w:r w:rsidRPr="00D2231E">
          <w:rPr>
            <w:rStyle w:val="aff9"/>
            <w:rFonts w:ascii="宋体" w:hAnsi="宋体" w:cs="宋体"/>
            <w:b/>
            <w:bCs/>
            <w:noProof/>
            <w:color w:val="000000"/>
            <w:lang w:val="zh-CN" w:eastAsia="zh-CN"/>
          </w:rPr>
          <w:t>1.4 业务闭环流程</w:t>
        </w:r>
        <w:r w:rsidRPr="00D2231E">
          <w:rPr>
            <w:rFonts w:hint="eastAsia"/>
            <w:noProof/>
            <w:webHidden/>
            <w:color w:val="000000"/>
          </w:rPr>
          <w:tab/>
        </w:r>
        <w:r w:rsidRPr="00D2231E">
          <w:rPr>
            <w:rFonts w:hint="eastAsia"/>
            <w:noProof/>
            <w:webHidden/>
            <w:color w:val="000000"/>
          </w:rPr>
          <w:fldChar w:fldCharType="begin"/>
        </w:r>
        <w:r w:rsidRPr="00D2231E">
          <w:rPr>
            <w:rFonts w:hint="eastAsia"/>
            <w:noProof/>
            <w:webHidden/>
            <w:color w:val="000000"/>
          </w:rPr>
          <w:instrText xml:space="preserve"> </w:instrText>
        </w:r>
        <w:r w:rsidRPr="00D2231E">
          <w:rPr>
            <w:noProof/>
            <w:webHidden/>
            <w:color w:val="000000"/>
          </w:rPr>
          <w:instrText>PAGEREF _Toc241426695 \h</w:instrText>
        </w:r>
        <w:r w:rsidRPr="00D2231E">
          <w:rPr>
            <w:rFonts w:hint="eastAsia"/>
            <w:noProof/>
            <w:webHidden/>
            <w:color w:val="000000"/>
          </w:rPr>
          <w:instrText xml:space="preserve"> </w:instrText>
        </w:r>
        <w:r w:rsidRPr="00D2231E">
          <w:rPr>
            <w:rFonts w:hint="eastAsia"/>
            <w:noProof/>
            <w:webHidden/>
            <w:color w:val="000000"/>
          </w:rPr>
        </w:r>
        <w:r w:rsidRPr="00D2231E">
          <w:rPr>
            <w:rFonts w:hint="eastAsia"/>
            <w:noProof/>
            <w:webHidden/>
            <w:color w:val="000000"/>
          </w:rPr>
          <w:fldChar w:fldCharType="separate"/>
        </w:r>
        <w:r w:rsidRPr="00D2231E">
          <w:rPr>
            <w:noProof/>
            <w:webHidden/>
            <w:color w:val="000000"/>
          </w:rPr>
          <w:t>4</w:t>
        </w:r>
        <w:r w:rsidRPr="00D2231E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78067F73" w14:textId="35F0A5B4" w:rsidR="00D2231E" w:rsidRPr="00D2231E" w:rsidRDefault="00D2231E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color w:val="000000"/>
          <w:kern w:val="2"/>
          <w:sz w:val="22"/>
          <w:szCs w:val="24"/>
          <w:lang w:eastAsia="zh-CN"/>
          <w14:ligatures w14:val="standardContextual"/>
        </w:rPr>
      </w:pPr>
      <w:hyperlink w:anchor="_Toc241426696" w:history="1">
        <w:r w:rsidRPr="00D2231E">
          <w:rPr>
            <w:rStyle w:val="aff9"/>
            <w:rFonts w:ascii="宋体" w:hAnsi="宋体" w:cs="宋体"/>
            <w:b/>
            <w:bCs/>
            <w:noProof/>
            <w:color w:val="000000"/>
            <w:lang w:val="zh-CN" w:eastAsia="zh-CN"/>
          </w:rPr>
          <w:t>1.5 网络拓扑</w:t>
        </w:r>
        <w:r w:rsidRPr="00D2231E">
          <w:rPr>
            <w:rFonts w:hint="eastAsia"/>
            <w:noProof/>
            <w:webHidden/>
            <w:color w:val="000000"/>
          </w:rPr>
          <w:tab/>
        </w:r>
        <w:r w:rsidRPr="00D2231E">
          <w:rPr>
            <w:rFonts w:hint="eastAsia"/>
            <w:noProof/>
            <w:webHidden/>
            <w:color w:val="000000"/>
          </w:rPr>
          <w:fldChar w:fldCharType="begin"/>
        </w:r>
        <w:r w:rsidRPr="00D2231E">
          <w:rPr>
            <w:rFonts w:hint="eastAsia"/>
            <w:noProof/>
            <w:webHidden/>
            <w:color w:val="000000"/>
          </w:rPr>
          <w:instrText xml:space="preserve"> </w:instrText>
        </w:r>
        <w:r w:rsidRPr="00D2231E">
          <w:rPr>
            <w:noProof/>
            <w:webHidden/>
            <w:color w:val="000000"/>
          </w:rPr>
          <w:instrText>PAGEREF _Toc241426696 \h</w:instrText>
        </w:r>
        <w:r w:rsidRPr="00D2231E">
          <w:rPr>
            <w:rFonts w:hint="eastAsia"/>
            <w:noProof/>
            <w:webHidden/>
            <w:color w:val="000000"/>
          </w:rPr>
          <w:instrText xml:space="preserve"> </w:instrText>
        </w:r>
        <w:r w:rsidRPr="00D2231E">
          <w:rPr>
            <w:rFonts w:hint="eastAsia"/>
            <w:noProof/>
            <w:webHidden/>
            <w:color w:val="000000"/>
          </w:rPr>
        </w:r>
        <w:r w:rsidRPr="00D2231E">
          <w:rPr>
            <w:rFonts w:hint="eastAsia"/>
            <w:noProof/>
            <w:webHidden/>
            <w:color w:val="000000"/>
          </w:rPr>
          <w:fldChar w:fldCharType="separate"/>
        </w:r>
        <w:r w:rsidRPr="00D2231E">
          <w:rPr>
            <w:noProof/>
            <w:webHidden/>
            <w:color w:val="000000"/>
          </w:rPr>
          <w:t>4</w:t>
        </w:r>
        <w:r w:rsidRPr="00D2231E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2C5450EF" w14:textId="7ED8D1AA" w:rsidR="00D2231E" w:rsidRPr="00D2231E" w:rsidRDefault="00D2231E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color w:val="000000"/>
          <w:kern w:val="2"/>
          <w:sz w:val="22"/>
          <w:szCs w:val="24"/>
          <w:lang w:eastAsia="zh-CN"/>
          <w14:ligatures w14:val="standardContextual"/>
        </w:rPr>
      </w:pPr>
      <w:hyperlink w:anchor="_Toc241426697" w:history="1">
        <w:r w:rsidRPr="00D2231E">
          <w:rPr>
            <w:rStyle w:val="aff9"/>
            <w:rFonts w:ascii="宋体" w:hAnsi="宋体" w:cs="宋体"/>
            <w:b/>
            <w:bCs/>
            <w:noProof/>
            <w:color w:val="000000"/>
            <w:lang w:val="zh-CN" w:eastAsia="zh-CN"/>
          </w:rPr>
          <w:t>1.6 日志审计</w:t>
        </w:r>
        <w:r w:rsidRPr="00D2231E">
          <w:rPr>
            <w:rFonts w:hint="eastAsia"/>
            <w:noProof/>
            <w:webHidden/>
            <w:color w:val="000000"/>
          </w:rPr>
          <w:tab/>
        </w:r>
        <w:r w:rsidRPr="00D2231E">
          <w:rPr>
            <w:rFonts w:hint="eastAsia"/>
            <w:noProof/>
            <w:webHidden/>
            <w:color w:val="000000"/>
          </w:rPr>
          <w:fldChar w:fldCharType="begin"/>
        </w:r>
        <w:r w:rsidRPr="00D2231E">
          <w:rPr>
            <w:rFonts w:hint="eastAsia"/>
            <w:noProof/>
            <w:webHidden/>
            <w:color w:val="000000"/>
          </w:rPr>
          <w:instrText xml:space="preserve"> </w:instrText>
        </w:r>
        <w:r w:rsidRPr="00D2231E">
          <w:rPr>
            <w:noProof/>
            <w:webHidden/>
            <w:color w:val="000000"/>
          </w:rPr>
          <w:instrText>PAGEREF _Toc241426697 \h</w:instrText>
        </w:r>
        <w:r w:rsidRPr="00D2231E">
          <w:rPr>
            <w:rFonts w:hint="eastAsia"/>
            <w:noProof/>
            <w:webHidden/>
            <w:color w:val="000000"/>
          </w:rPr>
          <w:instrText xml:space="preserve"> </w:instrText>
        </w:r>
        <w:r w:rsidRPr="00D2231E">
          <w:rPr>
            <w:rFonts w:hint="eastAsia"/>
            <w:noProof/>
            <w:webHidden/>
            <w:color w:val="000000"/>
          </w:rPr>
        </w:r>
        <w:r w:rsidRPr="00D2231E">
          <w:rPr>
            <w:rFonts w:hint="eastAsia"/>
            <w:noProof/>
            <w:webHidden/>
            <w:color w:val="000000"/>
          </w:rPr>
          <w:fldChar w:fldCharType="separate"/>
        </w:r>
        <w:r w:rsidRPr="00D2231E">
          <w:rPr>
            <w:noProof/>
            <w:webHidden/>
            <w:color w:val="000000"/>
          </w:rPr>
          <w:t>5</w:t>
        </w:r>
        <w:r w:rsidRPr="00D2231E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39B19D24" w14:textId="48123875" w:rsidR="00D2231E" w:rsidRPr="00D2231E" w:rsidRDefault="00D2231E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000000"/>
          <w:kern w:val="2"/>
          <w:sz w:val="22"/>
          <w:szCs w:val="24"/>
          <w:lang w:eastAsia="zh-CN"/>
          <w14:ligatures w14:val="standardContextual"/>
        </w:rPr>
      </w:pPr>
      <w:hyperlink w:anchor="_Toc241426698" w:history="1">
        <w:r w:rsidRPr="00D2231E">
          <w:rPr>
            <w:rStyle w:val="aff9"/>
            <w:rFonts w:ascii="宋体" w:hAnsi="宋体" w:cs="宋体"/>
            <w:b/>
            <w:bCs/>
            <w:noProof/>
            <w:color w:val="000000"/>
            <w:lang w:val="zh-CN" w:eastAsia="zh-CN"/>
          </w:rPr>
          <w:t>2 备选技术路线</w:t>
        </w:r>
        <w:r w:rsidRPr="00D2231E">
          <w:rPr>
            <w:rFonts w:hint="eastAsia"/>
            <w:noProof/>
            <w:webHidden/>
            <w:color w:val="000000"/>
          </w:rPr>
          <w:tab/>
        </w:r>
        <w:r w:rsidRPr="00D2231E">
          <w:rPr>
            <w:rFonts w:hint="eastAsia"/>
            <w:noProof/>
            <w:webHidden/>
            <w:color w:val="000000"/>
          </w:rPr>
          <w:fldChar w:fldCharType="begin"/>
        </w:r>
        <w:r w:rsidRPr="00D2231E">
          <w:rPr>
            <w:rFonts w:hint="eastAsia"/>
            <w:noProof/>
            <w:webHidden/>
            <w:color w:val="000000"/>
          </w:rPr>
          <w:instrText xml:space="preserve"> </w:instrText>
        </w:r>
        <w:r w:rsidRPr="00D2231E">
          <w:rPr>
            <w:noProof/>
            <w:webHidden/>
            <w:color w:val="000000"/>
          </w:rPr>
          <w:instrText>PAGEREF _Toc241426698 \h</w:instrText>
        </w:r>
        <w:r w:rsidRPr="00D2231E">
          <w:rPr>
            <w:rFonts w:hint="eastAsia"/>
            <w:noProof/>
            <w:webHidden/>
            <w:color w:val="000000"/>
          </w:rPr>
          <w:instrText xml:space="preserve"> </w:instrText>
        </w:r>
        <w:r w:rsidRPr="00D2231E">
          <w:rPr>
            <w:rFonts w:hint="eastAsia"/>
            <w:noProof/>
            <w:webHidden/>
            <w:color w:val="000000"/>
          </w:rPr>
        </w:r>
        <w:r w:rsidRPr="00D2231E">
          <w:rPr>
            <w:rFonts w:hint="eastAsia"/>
            <w:noProof/>
            <w:webHidden/>
            <w:color w:val="000000"/>
          </w:rPr>
          <w:fldChar w:fldCharType="separate"/>
        </w:r>
        <w:r w:rsidRPr="00D2231E">
          <w:rPr>
            <w:noProof/>
            <w:webHidden/>
            <w:color w:val="000000"/>
          </w:rPr>
          <w:t>6</w:t>
        </w:r>
        <w:r w:rsidRPr="00D2231E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6DE65062" w14:textId="4B131F98" w:rsidR="00D2231E" w:rsidRPr="00D2231E" w:rsidRDefault="00D2231E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color w:val="000000"/>
          <w:kern w:val="2"/>
          <w:sz w:val="22"/>
          <w:szCs w:val="24"/>
          <w:lang w:eastAsia="zh-CN"/>
          <w14:ligatures w14:val="standardContextual"/>
        </w:rPr>
      </w:pPr>
      <w:hyperlink w:anchor="_Toc241426699" w:history="1">
        <w:r w:rsidRPr="00D2231E">
          <w:rPr>
            <w:rStyle w:val="aff9"/>
            <w:rFonts w:ascii="宋体" w:hAnsi="宋体" w:cs="宋体"/>
            <w:b/>
            <w:bCs/>
            <w:noProof/>
            <w:color w:val="000000"/>
            <w:lang w:val="zh-CN" w:eastAsia="zh-CN"/>
          </w:rPr>
          <w:t>2.1 设计目标与约束</w:t>
        </w:r>
        <w:r w:rsidRPr="00D2231E">
          <w:rPr>
            <w:rFonts w:hint="eastAsia"/>
            <w:noProof/>
            <w:webHidden/>
            <w:color w:val="000000"/>
          </w:rPr>
          <w:tab/>
        </w:r>
        <w:r w:rsidRPr="00D2231E">
          <w:rPr>
            <w:rFonts w:hint="eastAsia"/>
            <w:noProof/>
            <w:webHidden/>
            <w:color w:val="000000"/>
          </w:rPr>
          <w:fldChar w:fldCharType="begin"/>
        </w:r>
        <w:r w:rsidRPr="00D2231E">
          <w:rPr>
            <w:rFonts w:hint="eastAsia"/>
            <w:noProof/>
            <w:webHidden/>
            <w:color w:val="000000"/>
          </w:rPr>
          <w:instrText xml:space="preserve"> </w:instrText>
        </w:r>
        <w:r w:rsidRPr="00D2231E">
          <w:rPr>
            <w:noProof/>
            <w:webHidden/>
            <w:color w:val="000000"/>
          </w:rPr>
          <w:instrText>PAGEREF _Toc241426699 \h</w:instrText>
        </w:r>
        <w:r w:rsidRPr="00D2231E">
          <w:rPr>
            <w:rFonts w:hint="eastAsia"/>
            <w:noProof/>
            <w:webHidden/>
            <w:color w:val="000000"/>
          </w:rPr>
          <w:instrText xml:space="preserve"> </w:instrText>
        </w:r>
        <w:r w:rsidRPr="00D2231E">
          <w:rPr>
            <w:rFonts w:hint="eastAsia"/>
            <w:noProof/>
            <w:webHidden/>
            <w:color w:val="000000"/>
          </w:rPr>
        </w:r>
        <w:r w:rsidRPr="00D2231E">
          <w:rPr>
            <w:rFonts w:hint="eastAsia"/>
            <w:noProof/>
            <w:webHidden/>
            <w:color w:val="000000"/>
          </w:rPr>
          <w:fldChar w:fldCharType="separate"/>
        </w:r>
        <w:r w:rsidRPr="00D2231E">
          <w:rPr>
            <w:noProof/>
            <w:webHidden/>
            <w:color w:val="000000"/>
          </w:rPr>
          <w:t>6</w:t>
        </w:r>
        <w:r w:rsidRPr="00D2231E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37A6A56E" w14:textId="73C10E9E" w:rsidR="00D2231E" w:rsidRPr="00D2231E" w:rsidRDefault="00D2231E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color w:val="000000"/>
          <w:kern w:val="2"/>
          <w:sz w:val="22"/>
          <w:szCs w:val="24"/>
          <w:lang w:eastAsia="zh-CN"/>
          <w14:ligatures w14:val="standardContextual"/>
        </w:rPr>
      </w:pPr>
      <w:hyperlink w:anchor="_Toc241426700" w:history="1">
        <w:r w:rsidRPr="00D2231E">
          <w:rPr>
            <w:rStyle w:val="aff9"/>
            <w:rFonts w:ascii="宋体" w:hAnsi="宋体" w:cs="宋体"/>
            <w:b/>
            <w:bCs/>
            <w:noProof/>
            <w:color w:val="000000"/>
            <w:lang w:val="zh-CN" w:eastAsia="zh-CN"/>
          </w:rPr>
          <w:t>2.2 方案组成与关键机制</w:t>
        </w:r>
        <w:r w:rsidRPr="00D2231E">
          <w:rPr>
            <w:rFonts w:hint="eastAsia"/>
            <w:noProof/>
            <w:webHidden/>
            <w:color w:val="000000"/>
          </w:rPr>
          <w:tab/>
        </w:r>
        <w:r w:rsidRPr="00D2231E">
          <w:rPr>
            <w:rFonts w:hint="eastAsia"/>
            <w:noProof/>
            <w:webHidden/>
            <w:color w:val="000000"/>
          </w:rPr>
          <w:fldChar w:fldCharType="begin"/>
        </w:r>
        <w:r w:rsidRPr="00D2231E">
          <w:rPr>
            <w:rFonts w:hint="eastAsia"/>
            <w:noProof/>
            <w:webHidden/>
            <w:color w:val="000000"/>
          </w:rPr>
          <w:instrText xml:space="preserve"> </w:instrText>
        </w:r>
        <w:r w:rsidRPr="00D2231E">
          <w:rPr>
            <w:noProof/>
            <w:webHidden/>
            <w:color w:val="000000"/>
          </w:rPr>
          <w:instrText>PAGEREF _Toc241426700 \h</w:instrText>
        </w:r>
        <w:r w:rsidRPr="00D2231E">
          <w:rPr>
            <w:rFonts w:hint="eastAsia"/>
            <w:noProof/>
            <w:webHidden/>
            <w:color w:val="000000"/>
          </w:rPr>
          <w:instrText xml:space="preserve"> </w:instrText>
        </w:r>
        <w:r w:rsidRPr="00D2231E">
          <w:rPr>
            <w:rFonts w:hint="eastAsia"/>
            <w:noProof/>
            <w:webHidden/>
            <w:color w:val="000000"/>
          </w:rPr>
        </w:r>
        <w:r w:rsidRPr="00D2231E">
          <w:rPr>
            <w:rFonts w:hint="eastAsia"/>
            <w:noProof/>
            <w:webHidden/>
            <w:color w:val="000000"/>
          </w:rPr>
          <w:fldChar w:fldCharType="separate"/>
        </w:r>
        <w:r w:rsidRPr="00D2231E">
          <w:rPr>
            <w:noProof/>
            <w:webHidden/>
            <w:color w:val="000000"/>
          </w:rPr>
          <w:t>6</w:t>
        </w:r>
        <w:r w:rsidRPr="00D2231E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0F25411C" w14:textId="4103EB40" w:rsidR="00D2231E" w:rsidRPr="00D2231E" w:rsidRDefault="00D2231E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color w:val="000000"/>
          <w:kern w:val="2"/>
          <w:sz w:val="22"/>
          <w:szCs w:val="24"/>
          <w:lang w:eastAsia="zh-CN"/>
          <w14:ligatures w14:val="standardContextual"/>
        </w:rPr>
      </w:pPr>
      <w:hyperlink w:anchor="_Toc241426701" w:history="1">
        <w:r w:rsidRPr="00D2231E">
          <w:rPr>
            <w:rStyle w:val="aff9"/>
            <w:rFonts w:ascii="宋体" w:hAnsi="宋体" w:cs="宋体"/>
            <w:b/>
            <w:bCs/>
            <w:noProof/>
            <w:color w:val="000000"/>
            <w:lang w:val="zh-CN" w:eastAsia="zh-CN"/>
          </w:rPr>
          <w:t>2.3 实施方法与控制要求</w:t>
        </w:r>
        <w:r w:rsidRPr="00D2231E">
          <w:rPr>
            <w:rFonts w:hint="eastAsia"/>
            <w:noProof/>
            <w:webHidden/>
            <w:color w:val="000000"/>
          </w:rPr>
          <w:tab/>
        </w:r>
        <w:r w:rsidRPr="00D2231E">
          <w:rPr>
            <w:rFonts w:hint="eastAsia"/>
            <w:noProof/>
            <w:webHidden/>
            <w:color w:val="000000"/>
          </w:rPr>
          <w:fldChar w:fldCharType="begin"/>
        </w:r>
        <w:r w:rsidRPr="00D2231E">
          <w:rPr>
            <w:rFonts w:hint="eastAsia"/>
            <w:noProof/>
            <w:webHidden/>
            <w:color w:val="000000"/>
          </w:rPr>
          <w:instrText xml:space="preserve"> </w:instrText>
        </w:r>
        <w:r w:rsidRPr="00D2231E">
          <w:rPr>
            <w:noProof/>
            <w:webHidden/>
            <w:color w:val="000000"/>
          </w:rPr>
          <w:instrText>PAGEREF _Toc241426701 \h</w:instrText>
        </w:r>
        <w:r w:rsidRPr="00D2231E">
          <w:rPr>
            <w:rFonts w:hint="eastAsia"/>
            <w:noProof/>
            <w:webHidden/>
            <w:color w:val="000000"/>
          </w:rPr>
          <w:instrText xml:space="preserve"> </w:instrText>
        </w:r>
        <w:r w:rsidRPr="00D2231E">
          <w:rPr>
            <w:rFonts w:hint="eastAsia"/>
            <w:noProof/>
            <w:webHidden/>
            <w:color w:val="000000"/>
          </w:rPr>
        </w:r>
        <w:r w:rsidRPr="00D2231E">
          <w:rPr>
            <w:rFonts w:hint="eastAsia"/>
            <w:noProof/>
            <w:webHidden/>
            <w:color w:val="000000"/>
          </w:rPr>
          <w:fldChar w:fldCharType="separate"/>
        </w:r>
        <w:r w:rsidRPr="00D2231E">
          <w:rPr>
            <w:noProof/>
            <w:webHidden/>
            <w:color w:val="000000"/>
          </w:rPr>
          <w:t>6</w:t>
        </w:r>
        <w:r w:rsidRPr="00D2231E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233F81FA" w14:textId="0BA6FE82" w:rsidR="00D2231E" w:rsidRPr="00D2231E" w:rsidRDefault="00D2231E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color w:val="000000"/>
          <w:kern w:val="2"/>
          <w:sz w:val="22"/>
          <w:szCs w:val="24"/>
          <w:lang w:eastAsia="zh-CN"/>
          <w14:ligatures w14:val="standardContextual"/>
        </w:rPr>
      </w:pPr>
      <w:hyperlink w:anchor="_Toc241426702" w:history="1">
        <w:r w:rsidRPr="00D2231E">
          <w:rPr>
            <w:rStyle w:val="aff9"/>
            <w:rFonts w:ascii="宋体" w:hAnsi="宋体" w:cs="宋体"/>
            <w:b/>
            <w:bCs/>
            <w:noProof/>
            <w:color w:val="000000"/>
            <w:lang w:val="zh-CN" w:eastAsia="zh-CN"/>
          </w:rPr>
          <w:t>2.4 总体架构</w:t>
        </w:r>
        <w:r w:rsidRPr="00D2231E">
          <w:rPr>
            <w:rFonts w:hint="eastAsia"/>
            <w:noProof/>
            <w:webHidden/>
            <w:color w:val="000000"/>
          </w:rPr>
          <w:tab/>
        </w:r>
        <w:r w:rsidRPr="00D2231E">
          <w:rPr>
            <w:rFonts w:hint="eastAsia"/>
            <w:noProof/>
            <w:webHidden/>
            <w:color w:val="000000"/>
          </w:rPr>
          <w:fldChar w:fldCharType="begin"/>
        </w:r>
        <w:r w:rsidRPr="00D2231E">
          <w:rPr>
            <w:rFonts w:hint="eastAsia"/>
            <w:noProof/>
            <w:webHidden/>
            <w:color w:val="000000"/>
          </w:rPr>
          <w:instrText xml:space="preserve"> </w:instrText>
        </w:r>
        <w:r w:rsidRPr="00D2231E">
          <w:rPr>
            <w:noProof/>
            <w:webHidden/>
            <w:color w:val="000000"/>
          </w:rPr>
          <w:instrText>PAGEREF _Toc241426702 \h</w:instrText>
        </w:r>
        <w:r w:rsidRPr="00D2231E">
          <w:rPr>
            <w:rFonts w:hint="eastAsia"/>
            <w:noProof/>
            <w:webHidden/>
            <w:color w:val="000000"/>
          </w:rPr>
          <w:instrText xml:space="preserve"> </w:instrText>
        </w:r>
        <w:r w:rsidRPr="00D2231E">
          <w:rPr>
            <w:rFonts w:hint="eastAsia"/>
            <w:noProof/>
            <w:webHidden/>
            <w:color w:val="000000"/>
          </w:rPr>
        </w:r>
        <w:r w:rsidRPr="00D2231E">
          <w:rPr>
            <w:rFonts w:hint="eastAsia"/>
            <w:noProof/>
            <w:webHidden/>
            <w:color w:val="000000"/>
          </w:rPr>
          <w:fldChar w:fldCharType="separate"/>
        </w:r>
        <w:r w:rsidRPr="00D2231E">
          <w:rPr>
            <w:noProof/>
            <w:webHidden/>
            <w:color w:val="000000"/>
          </w:rPr>
          <w:t>6</w:t>
        </w:r>
        <w:r w:rsidRPr="00D2231E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566A0D24" w14:textId="2C86E3A0" w:rsidR="00D2231E" w:rsidRPr="00D2231E" w:rsidRDefault="00D2231E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color w:val="000000"/>
          <w:kern w:val="2"/>
          <w:sz w:val="22"/>
          <w:szCs w:val="24"/>
          <w:lang w:eastAsia="zh-CN"/>
          <w14:ligatures w14:val="standardContextual"/>
        </w:rPr>
      </w:pPr>
      <w:hyperlink w:anchor="_Toc241426703" w:history="1">
        <w:r w:rsidRPr="00D2231E">
          <w:rPr>
            <w:rStyle w:val="aff9"/>
            <w:rFonts w:ascii="宋体" w:hAnsi="宋体" w:cs="宋体"/>
            <w:b/>
            <w:bCs/>
            <w:noProof/>
            <w:color w:val="000000"/>
            <w:lang w:val="zh-CN" w:eastAsia="zh-CN"/>
          </w:rPr>
          <w:t>2.5 数据流转</w:t>
        </w:r>
        <w:r w:rsidRPr="00D2231E">
          <w:rPr>
            <w:rFonts w:hint="eastAsia"/>
            <w:noProof/>
            <w:webHidden/>
            <w:color w:val="000000"/>
          </w:rPr>
          <w:tab/>
        </w:r>
        <w:r w:rsidRPr="00D2231E">
          <w:rPr>
            <w:rFonts w:hint="eastAsia"/>
            <w:noProof/>
            <w:webHidden/>
            <w:color w:val="000000"/>
          </w:rPr>
          <w:fldChar w:fldCharType="begin"/>
        </w:r>
        <w:r w:rsidRPr="00D2231E">
          <w:rPr>
            <w:rFonts w:hint="eastAsia"/>
            <w:noProof/>
            <w:webHidden/>
            <w:color w:val="000000"/>
          </w:rPr>
          <w:instrText xml:space="preserve"> </w:instrText>
        </w:r>
        <w:r w:rsidRPr="00D2231E">
          <w:rPr>
            <w:noProof/>
            <w:webHidden/>
            <w:color w:val="000000"/>
          </w:rPr>
          <w:instrText>PAGEREF _Toc241426703 \h</w:instrText>
        </w:r>
        <w:r w:rsidRPr="00D2231E">
          <w:rPr>
            <w:rFonts w:hint="eastAsia"/>
            <w:noProof/>
            <w:webHidden/>
            <w:color w:val="000000"/>
          </w:rPr>
          <w:instrText xml:space="preserve"> </w:instrText>
        </w:r>
        <w:r w:rsidRPr="00D2231E">
          <w:rPr>
            <w:rFonts w:hint="eastAsia"/>
            <w:noProof/>
            <w:webHidden/>
            <w:color w:val="000000"/>
          </w:rPr>
        </w:r>
        <w:r w:rsidRPr="00D2231E">
          <w:rPr>
            <w:rFonts w:hint="eastAsia"/>
            <w:noProof/>
            <w:webHidden/>
            <w:color w:val="000000"/>
          </w:rPr>
          <w:fldChar w:fldCharType="separate"/>
        </w:r>
        <w:r w:rsidRPr="00D2231E">
          <w:rPr>
            <w:noProof/>
            <w:webHidden/>
            <w:color w:val="000000"/>
          </w:rPr>
          <w:t>6</w:t>
        </w:r>
        <w:r w:rsidRPr="00D2231E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3D86F632" w14:textId="57C852E0" w:rsidR="00D2231E" w:rsidRPr="00D2231E" w:rsidRDefault="00D2231E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color w:val="000000"/>
          <w:kern w:val="2"/>
          <w:sz w:val="22"/>
          <w:szCs w:val="24"/>
          <w:lang w:eastAsia="zh-CN"/>
          <w14:ligatures w14:val="standardContextual"/>
        </w:rPr>
      </w:pPr>
      <w:hyperlink w:anchor="_Toc241426704" w:history="1">
        <w:r w:rsidRPr="00D2231E">
          <w:rPr>
            <w:rStyle w:val="aff9"/>
            <w:rFonts w:ascii="宋体" w:hAnsi="宋体" w:cs="宋体"/>
            <w:b/>
            <w:bCs/>
            <w:noProof/>
            <w:color w:val="000000"/>
            <w:lang w:val="zh-CN" w:eastAsia="zh-CN"/>
          </w:rPr>
          <w:t>2.6 高可用架构</w:t>
        </w:r>
        <w:r w:rsidRPr="00D2231E">
          <w:rPr>
            <w:rFonts w:hint="eastAsia"/>
            <w:noProof/>
            <w:webHidden/>
            <w:color w:val="000000"/>
          </w:rPr>
          <w:tab/>
        </w:r>
        <w:r w:rsidRPr="00D2231E">
          <w:rPr>
            <w:rFonts w:hint="eastAsia"/>
            <w:noProof/>
            <w:webHidden/>
            <w:color w:val="000000"/>
          </w:rPr>
          <w:fldChar w:fldCharType="begin"/>
        </w:r>
        <w:r w:rsidRPr="00D2231E">
          <w:rPr>
            <w:rFonts w:hint="eastAsia"/>
            <w:noProof/>
            <w:webHidden/>
            <w:color w:val="000000"/>
          </w:rPr>
          <w:instrText xml:space="preserve"> </w:instrText>
        </w:r>
        <w:r w:rsidRPr="00D2231E">
          <w:rPr>
            <w:noProof/>
            <w:webHidden/>
            <w:color w:val="000000"/>
          </w:rPr>
          <w:instrText>PAGEREF _Toc241426704 \h</w:instrText>
        </w:r>
        <w:r w:rsidRPr="00D2231E">
          <w:rPr>
            <w:rFonts w:hint="eastAsia"/>
            <w:noProof/>
            <w:webHidden/>
            <w:color w:val="000000"/>
          </w:rPr>
          <w:instrText xml:space="preserve"> </w:instrText>
        </w:r>
        <w:r w:rsidRPr="00D2231E">
          <w:rPr>
            <w:rFonts w:hint="eastAsia"/>
            <w:noProof/>
            <w:webHidden/>
            <w:color w:val="000000"/>
          </w:rPr>
        </w:r>
        <w:r w:rsidRPr="00D2231E">
          <w:rPr>
            <w:rFonts w:hint="eastAsia"/>
            <w:noProof/>
            <w:webHidden/>
            <w:color w:val="000000"/>
          </w:rPr>
          <w:fldChar w:fldCharType="separate"/>
        </w:r>
        <w:r w:rsidRPr="00D2231E">
          <w:rPr>
            <w:noProof/>
            <w:webHidden/>
            <w:color w:val="000000"/>
          </w:rPr>
          <w:t>7</w:t>
        </w:r>
        <w:r w:rsidRPr="00D2231E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7D9FA704" w14:textId="5EF6A185" w:rsidR="00D2231E" w:rsidRPr="00D2231E" w:rsidRDefault="00D2231E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000000"/>
          <w:kern w:val="2"/>
          <w:sz w:val="22"/>
          <w:szCs w:val="24"/>
          <w:lang w:eastAsia="zh-CN"/>
          <w14:ligatures w14:val="standardContextual"/>
        </w:rPr>
      </w:pPr>
      <w:hyperlink w:anchor="_Toc241426705" w:history="1">
        <w:r w:rsidRPr="00D2231E">
          <w:rPr>
            <w:rStyle w:val="aff9"/>
            <w:rFonts w:ascii="宋体" w:hAnsi="宋体" w:cs="宋体"/>
            <w:b/>
            <w:bCs/>
            <w:noProof/>
            <w:color w:val="000000"/>
            <w:lang w:val="zh-CN" w:eastAsia="zh-CN"/>
          </w:rPr>
          <w:t>3 实施条件与技术方案</w:t>
        </w:r>
        <w:r w:rsidRPr="00D2231E">
          <w:rPr>
            <w:rFonts w:hint="eastAsia"/>
            <w:noProof/>
            <w:webHidden/>
            <w:color w:val="000000"/>
          </w:rPr>
          <w:tab/>
        </w:r>
        <w:r w:rsidRPr="00D2231E">
          <w:rPr>
            <w:rFonts w:hint="eastAsia"/>
            <w:noProof/>
            <w:webHidden/>
            <w:color w:val="000000"/>
          </w:rPr>
          <w:fldChar w:fldCharType="begin"/>
        </w:r>
        <w:r w:rsidRPr="00D2231E">
          <w:rPr>
            <w:rFonts w:hint="eastAsia"/>
            <w:noProof/>
            <w:webHidden/>
            <w:color w:val="000000"/>
          </w:rPr>
          <w:instrText xml:space="preserve"> </w:instrText>
        </w:r>
        <w:r w:rsidRPr="00D2231E">
          <w:rPr>
            <w:noProof/>
            <w:webHidden/>
            <w:color w:val="000000"/>
          </w:rPr>
          <w:instrText>PAGEREF _Toc241426705 \h</w:instrText>
        </w:r>
        <w:r w:rsidRPr="00D2231E">
          <w:rPr>
            <w:rFonts w:hint="eastAsia"/>
            <w:noProof/>
            <w:webHidden/>
            <w:color w:val="000000"/>
          </w:rPr>
          <w:instrText xml:space="preserve"> </w:instrText>
        </w:r>
        <w:r w:rsidRPr="00D2231E">
          <w:rPr>
            <w:rFonts w:hint="eastAsia"/>
            <w:noProof/>
            <w:webHidden/>
            <w:color w:val="000000"/>
          </w:rPr>
        </w:r>
        <w:r w:rsidRPr="00D2231E">
          <w:rPr>
            <w:rFonts w:hint="eastAsia"/>
            <w:noProof/>
            <w:webHidden/>
            <w:color w:val="000000"/>
          </w:rPr>
          <w:fldChar w:fldCharType="separate"/>
        </w:r>
        <w:r w:rsidRPr="00D2231E">
          <w:rPr>
            <w:noProof/>
            <w:webHidden/>
            <w:color w:val="000000"/>
          </w:rPr>
          <w:t>8</w:t>
        </w:r>
        <w:r w:rsidRPr="00D2231E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70D72FE6" w14:textId="1996E567" w:rsidR="00D2231E" w:rsidRPr="00D2231E" w:rsidRDefault="00D2231E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color w:val="000000"/>
          <w:kern w:val="2"/>
          <w:sz w:val="22"/>
          <w:szCs w:val="24"/>
          <w:lang w:eastAsia="zh-CN"/>
          <w14:ligatures w14:val="standardContextual"/>
        </w:rPr>
      </w:pPr>
      <w:hyperlink w:anchor="_Toc241426706" w:history="1">
        <w:r w:rsidRPr="00D2231E">
          <w:rPr>
            <w:rStyle w:val="aff9"/>
            <w:rFonts w:ascii="宋体" w:hAnsi="宋体" w:cs="宋体"/>
            <w:b/>
            <w:bCs/>
            <w:noProof/>
            <w:color w:val="000000"/>
            <w:lang w:val="zh-CN" w:eastAsia="zh-CN"/>
          </w:rPr>
          <w:t>3.1 设计目标与约束</w:t>
        </w:r>
        <w:r w:rsidRPr="00D2231E">
          <w:rPr>
            <w:rFonts w:hint="eastAsia"/>
            <w:noProof/>
            <w:webHidden/>
            <w:color w:val="000000"/>
          </w:rPr>
          <w:tab/>
        </w:r>
        <w:r w:rsidRPr="00D2231E">
          <w:rPr>
            <w:rFonts w:hint="eastAsia"/>
            <w:noProof/>
            <w:webHidden/>
            <w:color w:val="000000"/>
          </w:rPr>
          <w:fldChar w:fldCharType="begin"/>
        </w:r>
        <w:r w:rsidRPr="00D2231E">
          <w:rPr>
            <w:rFonts w:hint="eastAsia"/>
            <w:noProof/>
            <w:webHidden/>
            <w:color w:val="000000"/>
          </w:rPr>
          <w:instrText xml:space="preserve"> </w:instrText>
        </w:r>
        <w:r w:rsidRPr="00D2231E">
          <w:rPr>
            <w:noProof/>
            <w:webHidden/>
            <w:color w:val="000000"/>
          </w:rPr>
          <w:instrText>PAGEREF _Toc241426706 \h</w:instrText>
        </w:r>
        <w:r w:rsidRPr="00D2231E">
          <w:rPr>
            <w:rFonts w:hint="eastAsia"/>
            <w:noProof/>
            <w:webHidden/>
            <w:color w:val="000000"/>
          </w:rPr>
          <w:instrText xml:space="preserve"> </w:instrText>
        </w:r>
        <w:r w:rsidRPr="00D2231E">
          <w:rPr>
            <w:rFonts w:hint="eastAsia"/>
            <w:noProof/>
            <w:webHidden/>
            <w:color w:val="000000"/>
          </w:rPr>
        </w:r>
        <w:r w:rsidRPr="00D2231E">
          <w:rPr>
            <w:rFonts w:hint="eastAsia"/>
            <w:noProof/>
            <w:webHidden/>
            <w:color w:val="000000"/>
          </w:rPr>
          <w:fldChar w:fldCharType="separate"/>
        </w:r>
        <w:r w:rsidRPr="00D2231E">
          <w:rPr>
            <w:noProof/>
            <w:webHidden/>
            <w:color w:val="000000"/>
          </w:rPr>
          <w:t>8</w:t>
        </w:r>
        <w:r w:rsidRPr="00D2231E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0A5576AE" w14:textId="7A6030F9" w:rsidR="00D2231E" w:rsidRPr="00D2231E" w:rsidRDefault="00D2231E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color w:val="000000"/>
          <w:kern w:val="2"/>
          <w:sz w:val="22"/>
          <w:szCs w:val="24"/>
          <w:lang w:eastAsia="zh-CN"/>
          <w14:ligatures w14:val="standardContextual"/>
        </w:rPr>
      </w:pPr>
      <w:hyperlink w:anchor="_Toc241426707" w:history="1">
        <w:r w:rsidRPr="00D2231E">
          <w:rPr>
            <w:rStyle w:val="aff9"/>
            <w:rFonts w:ascii="宋体" w:hAnsi="宋体" w:cs="宋体"/>
            <w:b/>
            <w:bCs/>
            <w:noProof/>
            <w:color w:val="000000"/>
            <w:lang w:val="zh-CN" w:eastAsia="zh-CN"/>
          </w:rPr>
          <w:t>3.2 方案组成与关键机制</w:t>
        </w:r>
        <w:r w:rsidRPr="00D2231E">
          <w:rPr>
            <w:rFonts w:hint="eastAsia"/>
            <w:noProof/>
            <w:webHidden/>
            <w:color w:val="000000"/>
          </w:rPr>
          <w:tab/>
        </w:r>
        <w:r w:rsidRPr="00D2231E">
          <w:rPr>
            <w:rFonts w:hint="eastAsia"/>
            <w:noProof/>
            <w:webHidden/>
            <w:color w:val="000000"/>
          </w:rPr>
          <w:fldChar w:fldCharType="begin"/>
        </w:r>
        <w:r w:rsidRPr="00D2231E">
          <w:rPr>
            <w:rFonts w:hint="eastAsia"/>
            <w:noProof/>
            <w:webHidden/>
            <w:color w:val="000000"/>
          </w:rPr>
          <w:instrText xml:space="preserve"> </w:instrText>
        </w:r>
        <w:r w:rsidRPr="00D2231E">
          <w:rPr>
            <w:noProof/>
            <w:webHidden/>
            <w:color w:val="000000"/>
          </w:rPr>
          <w:instrText>PAGEREF _Toc241426707 \h</w:instrText>
        </w:r>
        <w:r w:rsidRPr="00D2231E">
          <w:rPr>
            <w:rFonts w:hint="eastAsia"/>
            <w:noProof/>
            <w:webHidden/>
            <w:color w:val="000000"/>
          </w:rPr>
          <w:instrText xml:space="preserve"> </w:instrText>
        </w:r>
        <w:r w:rsidRPr="00D2231E">
          <w:rPr>
            <w:rFonts w:hint="eastAsia"/>
            <w:noProof/>
            <w:webHidden/>
            <w:color w:val="000000"/>
          </w:rPr>
        </w:r>
        <w:r w:rsidRPr="00D2231E">
          <w:rPr>
            <w:rFonts w:hint="eastAsia"/>
            <w:noProof/>
            <w:webHidden/>
            <w:color w:val="000000"/>
          </w:rPr>
          <w:fldChar w:fldCharType="separate"/>
        </w:r>
        <w:r w:rsidRPr="00D2231E">
          <w:rPr>
            <w:noProof/>
            <w:webHidden/>
            <w:color w:val="000000"/>
          </w:rPr>
          <w:t>8</w:t>
        </w:r>
        <w:r w:rsidRPr="00D2231E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0BB6A8E3" w14:textId="5CAA8C12" w:rsidR="00D2231E" w:rsidRPr="00D2231E" w:rsidRDefault="00D2231E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color w:val="000000"/>
          <w:kern w:val="2"/>
          <w:sz w:val="22"/>
          <w:szCs w:val="24"/>
          <w:lang w:eastAsia="zh-CN"/>
          <w14:ligatures w14:val="standardContextual"/>
        </w:rPr>
      </w:pPr>
      <w:hyperlink w:anchor="_Toc241426708" w:history="1">
        <w:r w:rsidRPr="00D2231E">
          <w:rPr>
            <w:rStyle w:val="aff9"/>
            <w:rFonts w:ascii="宋体" w:hAnsi="宋体" w:cs="宋体"/>
            <w:b/>
            <w:bCs/>
            <w:noProof/>
            <w:color w:val="000000"/>
            <w:lang w:val="zh-CN" w:eastAsia="zh-CN"/>
          </w:rPr>
          <w:t>3.3 实施方法与控制要求</w:t>
        </w:r>
        <w:r w:rsidRPr="00D2231E">
          <w:rPr>
            <w:rFonts w:hint="eastAsia"/>
            <w:noProof/>
            <w:webHidden/>
            <w:color w:val="000000"/>
          </w:rPr>
          <w:tab/>
        </w:r>
        <w:r w:rsidRPr="00D2231E">
          <w:rPr>
            <w:rFonts w:hint="eastAsia"/>
            <w:noProof/>
            <w:webHidden/>
            <w:color w:val="000000"/>
          </w:rPr>
          <w:fldChar w:fldCharType="begin"/>
        </w:r>
        <w:r w:rsidRPr="00D2231E">
          <w:rPr>
            <w:rFonts w:hint="eastAsia"/>
            <w:noProof/>
            <w:webHidden/>
            <w:color w:val="000000"/>
          </w:rPr>
          <w:instrText xml:space="preserve"> </w:instrText>
        </w:r>
        <w:r w:rsidRPr="00D2231E">
          <w:rPr>
            <w:noProof/>
            <w:webHidden/>
            <w:color w:val="000000"/>
          </w:rPr>
          <w:instrText>PAGEREF _Toc241426708 \h</w:instrText>
        </w:r>
        <w:r w:rsidRPr="00D2231E">
          <w:rPr>
            <w:rFonts w:hint="eastAsia"/>
            <w:noProof/>
            <w:webHidden/>
            <w:color w:val="000000"/>
          </w:rPr>
          <w:instrText xml:space="preserve"> </w:instrText>
        </w:r>
        <w:r w:rsidRPr="00D2231E">
          <w:rPr>
            <w:rFonts w:hint="eastAsia"/>
            <w:noProof/>
            <w:webHidden/>
            <w:color w:val="000000"/>
          </w:rPr>
        </w:r>
        <w:r w:rsidRPr="00D2231E">
          <w:rPr>
            <w:rFonts w:hint="eastAsia"/>
            <w:noProof/>
            <w:webHidden/>
            <w:color w:val="000000"/>
          </w:rPr>
          <w:fldChar w:fldCharType="separate"/>
        </w:r>
        <w:r w:rsidRPr="00D2231E">
          <w:rPr>
            <w:noProof/>
            <w:webHidden/>
            <w:color w:val="000000"/>
          </w:rPr>
          <w:t>8</w:t>
        </w:r>
        <w:r w:rsidRPr="00D2231E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7979BE5D" w14:textId="5E0F3FEF" w:rsidR="00D2231E" w:rsidRPr="00D2231E" w:rsidRDefault="00D2231E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color w:val="000000"/>
          <w:kern w:val="2"/>
          <w:sz w:val="22"/>
          <w:szCs w:val="24"/>
          <w:lang w:eastAsia="zh-CN"/>
          <w14:ligatures w14:val="standardContextual"/>
        </w:rPr>
      </w:pPr>
      <w:hyperlink w:anchor="_Toc241426709" w:history="1">
        <w:r w:rsidRPr="00D2231E">
          <w:rPr>
            <w:rStyle w:val="aff9"/>
            <w:rFonts w:ascii="宋体" w:hAnsi="宋体" w:cs="宋体"/>
            <w:b/>
            <w:bCs/>
            <w:noProof/>
            <w:color w:val="000000"/>
            <w:lang w:val="zh-CN" w:eastAsia="zh-CN"/>
          </w:rPr>
          <w:t>3.4 应用架构</w:t>
        </w:r>
        <w:r w:rsidRPr="00D2231E">
          <w:rPr>
            <w:rFonts w:hint="eastAsia"/>
            <w:noProof/>
            <w:webHidden/>
            <w:color w:val="000000"/>
          </w:rPr>
          <w:tab/>
        </w:r>
        <w:r w:rsidRPr="00D2231E">
          <w:rPr>
            <w:rFonts w:hint="eastAsia"/>
            <w:noProof/>
            <w:webHidden/>
            <w:color w:val="000000"/>
          </w:rPr>
          <w:fldChar w:fldCharType="begin"/>
        </w:r>
        <w:r w:rsidRPr="00D2231E">
          <w:rPr>
            <w:rFonts w:hint="eastAsia"/>
            <w:noProof/>
            <w:webHidden/>
            <w:color w:val="000000"/>
          </w:rPr>
          <w:instrText xml:space="preserve"> </w:instrText>
        </w:r>
        <w:r w:rsidRPr="00D2231E">
          <w:rPr>
            <w:noProof/>
            <w:webHidden/>
            <w:color w:val="000000"/>
          </w:rPr>
          <w:instrText>PAGEREF _Toc241426709 \h</w:instrText>
        </w:r>
        <w:r w:rsidRPr="00D2231E">
          <w:rPr>
            <w:rFonts w:hint="eastAsia"/>
            <w:noProof/>
            <w:webHidden/>
            <w:color w:val="000000"/>
          </w:rPr>
          <w:instrText xml:space="preserve"> </w:instrText>
        </w:r>
        <w:r w:rsidRPr="00D2231E">
          <w:rPr>
            <w:rFonts w:hint="eastAsia"/>
            <w:noProof/>
            <w:webHidden/>
            <w:color w:val="000000"/>
          </w:rPr>
        </w:r>
        <w:r w:rsidRPr="00D2231E">
          <w:rPr>
            <w:rFonts w:hint="eastAsia"/>
            <w:noProof/>
            <w:webHidden/>
            <w:color w:val="000000"/>
          </w:rPr>
          <w:fldChar w:fldCharType="separate"/>
        </w:r>
        <w:r w:rsidRPr="00D2231E">
          <w:rPr>
            <w:noProof/>
            <w:webHidden/>
            <w:color w:val="000000"/>
          </w:rPr>
          <w:t>8</w:t>
        </w:r>
        <w:r w:rsidRPr="00D2231E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4E88F4F0" w14:textId="54854228" w:rsidR="00D2231E" w:rsidRPr="00D2231E" w:rsidRDefault="00D2231E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color w:val="000000"/>
          <w:kern w:val="2"/>
          <w:sz w:val="22"/>
          <w:szCs w:val="24"/>
          <w:lang w:eastAsia="zh-CN"/>
          <w14:ligatures w14:val="standardContextual"/>
        </w:rPr>
      </w:pPr>
      <w:hyperlink w:anchor="_Toc241426710" w:history="1">
        <w:r w:rsidRPr="00D2231E">
          <w:rPr>
            <w:rStyle w:val="aff9"/>
            <w:rFonts w:ascii="宋体" w:hAnsi="宋体" w:cs="宋体"/>
            <w:b/>
            <w:bCs/>
            <w:noProof/>
            <w:color w:val="000000"/>
            <w:lang w:val="zh-CN" w:eastAsia="zh-CN"/>
          </w:rPr>
          <w:t>3.5 集成架构</w:t>
        </w:r>
        <w:r w:rsidRPr="00D2231E">
          <w:rPr>
            <w:rFonts w:hint="eastAsia"/>
            <w:noProof/>
            <w:webHidden/>
            <w:color w:val="000000"/>
          </w:rPr>
          <w:tab/>
        </w:r>
        <w:r w:rsidRPr="00D2231E">
          <w:rPr>
            <w:rFonts w:hint="eastAsia"/>
            <w:noProof/>
            <w:webHidden/>
            <w:color w:val="000000"/>
          </w:rPr>
          <w:fldChar w:fldCharType="begin"/>
        </w:r>
        <w:r w:rsidRPr="00D2231E">
          <w:rPr>
            <w:rFonts w:hint="eastAsia"/>
            <w:noProof/>
            <w:webHidden/>
            <w:color w:val="000000"/>
          </w:rPr>
          <w:instrText xml:space="preserve"> </w:instrText>
        </w:r>
        <w:r w:rsidRPr="00D2231E">
          <w:rPr>
            <w:noProof/>
            <w:webHidden/>
            <w:color w:val="000000"/>
          </w:rPr>
          <w:instrText>PAGEREF _Toc241426710 \h</w:instrText>
        </w:r>
        <w:r w:rsidRPr="00D2231E">
          <w:rPr>
            <w:rFonts w:hint="eastAsia"/>
            <w:noProof/>
            <w:webHidden/>
            <w:color w:val="000000"/>
          </w:rPr>
          <w:instrText xml:space="preserve"> </w:instrText>
        </w:r>
        <w:r w:rsidRPr="00D2231E">
          <w:rPr>
            <w:rFonts w:hint="eastAsia"/>
            <w:noProof/>
            <w:webHidden/>
            <w:color w:val="000000"/>
          </w:rPr>
        </w:r>
        <w:r w:rsidRPr="00D2231E">
          <w:rPr>
            <w:rFonts w:hint="eastAsia"/>
            <w:noProof/>
            <w:webHidden/>
            <w:color w:val="000000"/>
          </w:rPr>
          <w:fldChar w:fldCharType="separate"/>
        </w:r>
        <w:r w:rsidRPr="00D2231E">
          <w:rPr>
            <w:noProof/>
            <w:webHidden/>
            <w:color w:val="000000"/>
          </w:rPr>
          <w:t>8</w:t>
        </w:r>
        <w:r w:rsidRPr="00D2231E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77297E77" w14:textId="3C5DD5A7" w:rsidR="00D2231E" w:rsidRPr="00D2231E" w:rsidRDefault="00D2231E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color w:val="000000"/>
          <w:kern w:val="2"/>
          <w:sz w:val="22"/>
          <w:szCs w:val="24"/>
          <w:lang w:eastAsia="zh-CN"/>
          <w14:ligatures w14:val="standardContextual"/>
        </w:rPr>
      </w:pPr>
      <w:hyperlink w:anchor="_Toc241426711" w:history="1">
        <w:r w:rsidRPr="00D2231E">
          <w:rPr>
            <w:rStyle w:val="aff9"/>
            <w:rFonts w:ascii="宋体" w:hAnsi="宋体" w:cs="宋体"/>
            <w:b/>
            <w:bCs/>
            <w:noProof/>
            <w:color w:val="000000"/>
            <w:lang w:val="zh-CN" w:eastAsia="zh-CN"/>
          </w:rPr>
          <w:t>3.6 备份与恢复</w:t>
        </w:r>
        <w:r w:rsidRPr="00D2231E">
          <w:rPr>
            <w:rFonts w:hint="eastAsia"/>
            <w:noProof/>
            <w:webHidden/>
            <w:color w:val="000000"/>
          </w:rPr>
          <w:tab/>
        </w:r>
        <w:r w:rsidRPr="00D2231E">
          <w:rPr>
            <w:rFonts w:hint="eastAsia"/>
            <w:noProof/>
            <w:webHidden/>
            <w:color w:val="000000"/>
          </w:rPr>
          <w:fldChar w:fldCharType="begin"/>
        </w:r>
        <w:r w:rsidRPr="00D2231E">
          <w:rPr>
            <w:rFonts w:hint="eastAsia"/>
            <w:noProof/>
            <w:webHidden/>
            <w:color w:val="000000"/>
          </w:rPr>
          <w:instrText xml:space="preserve"> </w:instrText>
        </w:r>
        <w:r w:rsidRPr="00D2231E">
          <w:rPr>
            <w:noProof/>
            <w:webHidden/>
            <w:color w:val="000000"/>
          </w:rPr>
          <w:instrText>PAGEREF _Toc241426711 \h</w:instrText>
        </w:r>
        <w:r w:rsidRPr="00D2231E">
          <w:rPr>
            <w:rFonts w:hint="eastAsia"/>
            <w:noProof/>
            <w:webHidden/>
            <w:color w:val="000000"/>
          </w:rPr>
          <w:instrText xml:space="preserve"> </w:instrText>
        </w:r>
        <w:r w:rsidRPr="00D2231E">
          <w:rPr>
            <w:rFonts w:hint="eastAsia"/>
            <w:noProof/>
            <w:webHidden/>
            <w:color w:val="000000"/>
          </w:rPr>
        </w:r>
        <w:r w:rsidRPr="00D2231E">
          <w:rPr>
            <w:rFonts w:hint="eastAsia"/>
            <w:noProof/>
            <w:webHidden/>
            <w:color w:val="000000"/>
          </w:rPr>
          <w:fldChar w:fldCharType="separate"/>
        </w:r>
        <w:r w:rsidRPr="00D2231E">
          <w:rPr>
            <w:noProof/>
            <w:webHidden/>
            <w:color w:val="000000"/>
          </w:rPr>
          <w:t>9</w:t>
        </w:r>
        <w:r w:rsidRPr="00D2231E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0DE58EEC" w14:textId="2FD33598" w:rsidR="00D2231E" w:rsidRPr="00D2231E" w:rsidRDefault="00D2231E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000000"/>
          <w:kern w:val="2"/>
          <w:sz w:val="22"/>
          <w:szCs w:val="24"/>
          <w:lang w:eastAsia="zh-CN"/>
          <w14:ligatures w14:val="standardContextual"/>
        </w:rPr>
      </w:pPr>
      <w:hyperlink w:anchor="_Toc241426712" w:history="1">
        <w:r w:rsidRPr="00D2231E">
          <w:rPr>
            <w:rStyle w:val="aff9"/>
            <w:rFonts w:ascii="宋体" w:hAnsi="宋体" w:cs="宋体"/>
            <w:b/>
            <w:bCs/>
            <w:noProof/>
            <w:color w:val="000000"/>
            <w:lang w:val="zh-CN" w:eastAsia="zh-CN"/>
          </w:rPr>
          <w:t>4 风险与控制</w:t>
        </w:r>
        <w:r w:rsidRPr="00D2231E">
          <w:rPr>
            <w:rFonts w:hint="eastAsia"/>
            <w:noProof/>
            <w:webHidden/>
            <w:color w:val="000000"/>
          </w:rPr>
          <w:tab/>
        </w:r>
        <w:r w:rsidRPr="00D2231E">
          <w:rPr>
            <w:rFonts w:hint="eastAsia"/>
            <w:noProof/>
            <w:webHidden/>
            <w:color w:val="000000"/>
          </w:rPr>
          <w:fldChar w:fldCharType="begin"/>
        </w:r>
        <w:r w:rsidRPr="00D2231E">
          <w:rPr>
            <w:rFonts w:hint="eastAsia"/>
            <w:noProof/>
            <w:webHidden/>
            <w:color w:val="000000"/>
          </w:rPr>
          <w:instrText xml:space="preserve"> </w:instrText>
        </w:r>
        <w:r w:rsidRPr="00D2231E">
          <w:rPr>
            <w:noProof/>
            <w:webHidden/>
            <w:color w:val="000000"/>
          </w:rPr>
          <w:instrText>PAGEREF _Toc241426712 \h</w:instrText>
        </w:r>
        <w:r w:rsidRPr="00D2231E">
          <w:rPr>
            <w:rFonts w:hint="eastAsia"/>
            <w:noProof/>
            <w:webHidden/>
            <w:color w:val="000000"/>
          </w:rPr>
          <w:instrText xml:space="preserve"> </w:instrText>
        </w:r>
        <w:r w:rsidRPr="00D2231E">
          <w:rPr>
            <w:rFonts w:hint="eastAsia"/>
            <w:noProof/>
            <w:webHidden/>
            <w:color w:val="000000"/>
          </w:rPr>
        </w:r>
        <w:r w:rsidRPr="00D2231E">
          <w:rPr>
            <w:rFonts w:hint="eastAsia"/>
            <w:noProof/>
            <w:webHidden/>
            <w:color w:val="000000"/>
          </w:rPr>
          <w:fldChar w:fldCharType="separate"/>
        </w:r>
        <w:r w:rsidRPr="00D2231E">
          <w:rPr>
            <w:noProof/>
            <w:webHidden/>
            <w:color w:val="000000"/>
          </w:rPr>
          <w:t>10</w:t>
        </w:r>
        <w:r w:rsidRPr="00D2231E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3AA8B898" w14:textId="479422D8" w:rsidR="00D2231E" w:rsidRPr="00D2231E" w:rsidRDefault="00D2231E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color w:val="000000"/>
          <w:kern w:val="2"/>
          <w:sz w:val="22"/>
          <w:szCs w:val="24"/>
          <w:lang w:eastAsia="zh-CN"/>
          <w14:ligatures w14:val="standardContextual"/>
        </w:rPr>
      </w:pPr>
      <w:hyperlink w:anchor="_Toc241426713" w:history="1">
        <w:r w:rsidRPr="00D2231E">
          <w:rPr>
            <w:rStyle w:val="aff9"/>
            <w:rFonts w:ascii="宋体" w:hAnsi="宋体" w:cs="宋体"/>
            <w:b/>
            <w:bCs/>
            <w:noProof/>
            <w:color w:val="000000"/>
            <w:lang w:val="zh-CN" w:eastAsia="zh-CN"/>
          </w:rPr>
          <w:t>4.1 设计目标与约束</w:t>
        </w:r>
        <w:r w:rsidRPr="00D2231E">
          <w:rPr>
            <w:rFonts w:hint="eastAsia"/>
            <w:noProof/>
            <w:webHidden/>
            <w:color w:val="000000"/>
          </w:rPr>
          <w:tab/>
        </w:r>
        <w:r w:rsidRPr="00D2231E">
          <w:rPr>
            <w:rFonts w:hint="eastAsia"/>
            <w:noProof/>
            <w:webHidden/>
            <w:color w:val="000000"/>
          </w:rPr>
          <w:fldChar w:fldCharType="begin"/>
        </w:r>
        <w:r w:rsidRPr="00D2231E">
          <w:rPr>
            <w:rFonts w:hint="eastAsia"/>
            <w:noProof/>
            <w:webHidden/>
            <w:color w:val="000000"/>
          </w:rPr>
          <w:instrText xml:space="preserve"> </w:instrText>
        </w:r>
        <w:r w:rsidRPr="00D2231E">
          <w:rPr>
            <w:noProof/>
            <w:webHidden/>
            <w:color w:val="000000"/>
          </w:rPr>
          <w:instrText>PAGEREF _Toc241426713 \h</w:instrText>
        </w:r>
        <w:r w:rsidRPr="00D2231E">
          <w:rPr>
            <w:rFonts w:hint="eastAsia"/>
            <w:noProof/>
            <w:webHidden/>
            <w:color w:val="000000"/>
          </w:rPr>
          <w:instrText xml:space="preserve"> </w:instrText>
        </w:r>
        <w:r w:rsidRPr="00D2231E">
          <w:rPr>
            <w:rFonts w:hint="eastAsia"/>
            <w:noProof/>
            <w:webHidden/>
            <w:color w:val="000000"/>
          </w:rPr>
        </w:r>
        <w:r w:rsidRPr="00D2231E">
          <w:rPr>
            <w:rFonts w:hint="eastAsia"/>
            <w:noProof/>
            <w:webHidden/>
            <w:color w:val="000000"/>
          </w:rPr>
          <w:fldChar w:fldCharType="separate"/>
        </w:r>
        <w:r w:rsidRPr="00D2231E">
          <w:rPr>
            <w:noProof/>
            <w:webHidden/>
            <w:color w:val="000000"/>
          </w:rPr>
          <w:t>10</w:t>
        </w:r>
        <w:r w:rsidRPr="00D2231E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75BE7648" w14:textId="1FE56ADF" w:rsidR="00D2231E" w:rsidRPr="00D2231E" w:rsidRDefault="00D2231E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color w:val="000000"/>
          <w:kern w:val="2"/>
          <w:sz w:val="22"/>
          <w:szCs w:val="24"/>
          <w:lang w:eastAsia="zh-CN"/>
          <w14:ligatures w14:val="standardContextual"/>
        </w:rPr>
      </w:pPr>
      <w:hyperlink w:anchor="_Toc241426714" w:history="1">
        <w:r w:rsidRPr="00D2231E">
          <w:rPr>
            <w:rStyle w:val="aff9"/>
            <w:rFonts w:ascii="宋体" w:hAnsi="宋体" w:cs="宋体"/>
            <w:b/>
            <w:bCs/>
            <w:noProof/>
            <w:color w:val="000000"/>
            <w:lang w:val="zh-CN" w:eastAsia="zh-CN"/>
          </w:rPr>
          <w:t>4.2 方案组成与关键机制</w:t>
        </w:r>
        <w:r w:rsidRPr="00D2231E">
          <w:rPr>
            <w:rFonts w:hint="eastAsia"/>
            <w:noProof/>
            <w:webHidden/>
            <w:color w:val="000000"/>
          </w:rPr>
          <w:tab/>
        </w:r>
        <w:r w:rsidRPr="00D2231E">
          <w:rPr>
            <w:rFonts w:hint="eastAsia"/>
            <w:noProof/>
            <w:webHidden/>
            <w:color w:val="000000"/>
          </w:rPr>
          <w:fldChar w:fldCharType="begin"/>
        </w:r>
        <w:r w:rsidRPr="00D2231E">
          <w:rPr>
            <w:rFonts w:hint="eastAsia"/>
            <w:noProof/>
            <w:webHidden/>
            <w:color w:val="000000"/>
          </w:rPr>
          <w:instrText xml:space="preserve"> </w:instrText>
        </w:r>
        <w:r w:rsidRPr="00D2231E">
          <w:rPr>
            <w:noProof/>
            <w:webHidden/>
            <w:color w:val="000000"/>
          </w:rPr>
          <w:instrText>PAGEREF _Toc241426714 \h</w:instrText>
        </w:r>
        <w:r w:rsidRPr="00D2231E">
          <w:rPr>
            <w:rFonts w:hint="eastAsia"/>
            <w:noProof/>
            <w:webHidden/>
            <w:color w:val="000000"/>
          </w:rPr>
          <w:instrText xml:space="preserve"> </w:instrText>
        </w:r>
        <w:r w:rsidRPr="00D2231E">
          <w:rPr>
            <w:rFonts w:hint="eastAsia"/>
            <w:noProof/>
            <w:webHidden/>
            <w:color w:val="000000"/>
          </w:rPr>
        </w:r>
        <w:r w:rsidRPr="00D2231E">
          <w:rPr>
            <w:rFonts w:hint="eastAsia"/>
            <w:noProof/>
            <w:webHidden/>
            <w:color w:val="000000"/>
          </w:rPr>
          <w:fldChar w:fldCharType="separate"/>
        </w:r>
        <w:r w:rsidRPr="00D2231E">
          <w:rPr>
            <w:noProof/>
            <w:webHidden/>
            <w:color w:val="000000"/>
          </w:rPr>
          <w:t>10</w:t>
        </w:r>
        <w:r w:rsidRPr="00D2231E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26CCAAE8" w14:textId="5811FAE7" w:rsidR="00D2231E" w:rsidRPr="00D2231E" w:rsidRDefault="00D2231E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color w:val="000000"/>
          <w:kern w:val="2"/>
          <w:sz w:val="22"/>
          <w:szCs w:val="24"/>
          <w:lang w:eastAsia="zh-CN"/>
          <w14:ligatures w14:val="standardContextual"/>
        </w:rPr>
      </w:pPr>
      <w:hyperlink w:anchor="_Toc241426715" w:history="1">
        <w:r w:rsidRPr="00D2231E">
          <w:rPr>
            <w:rStyle w:val="aff9"/>
            <w:rFonts w:ascii="宋体" w:hAnsi="宋体" w:cs="宋体"/>
            <w:b/>
            <w:bCs/>
            <w:noProof/>
            <w:color w:val="000000"/>
            <w:lang w:val="zh-CN" w:eastAsia="zh-CN"/>
          </w:rPr>
          <w:t>4.3 实施方法与控制要求</w:t>
        </w:r>
        <w:r w:rsidRPr="00D2231E">
          <w:rPr>
            <w:rFonts w:hint="eastAsia"/>
            <w:noProof/>
            <w:webHidden/>
            <w:color w:val="000000"/>
          </w:rPr>
          <w:tab/>
        </w:r>
        <w:r w:rsidRPr="00D2231E">
          <w:rPr>
            <w:rFonts w:hint="eastAsia"/>
            <w:noProof/>
            <w:webHidden/>
            <w:color w:val="000000"/>
          </w:rPr>
          <w:fldChar w:fldCharType="begin"/>
        </w:r>
        <w:r w:rsidRPr="00D2231E">
          <w:rPr>
            <w:rFonts w:hint="eastAsia"/>
            <w:noProof/>
            <w:webHidden/>
            <w:color w:val="000000"/>
          </w:rPr>
          <w:instrText xml:space="preserve"> </w:instrText>
        </w:r>
        <w:r w:rsidRPr="00D2231E">
          <w:rPr>
            <w:noProof/>
            <w:webHidden/>
            <w:color w:val="000000"/>
          </w:rPr>
          <w:instrText>PAGEREF _Toc241426715 \h</w:instrText>
        </w:r>
        <w:r w:rsidRPr="00D2231E">
          <w:rPr>
            <w:rFonts w:hint="eastAsia"/>
            <w:noProof/>
            <w:webHidden/>
            <w:color w:val="000000"/>
          </w:rPr>
          <w:instrText xml:space="preserve"> </w:instrText>
        </w:r>
        <w:r w:rsidRPr="00D2231E">
          <w:rPr>
            <w:rFonts w:hint="eastAsia"/>
            <w:noProof/>
            <w:webHidden/>
            <w:color w:val="000000"/>
          </w:rPr>
        </w:r>
        <w:r w:rsidRPr="00D2231E">
          <w:rPr>
            <w:rFonts w:hint="eastAsia"/>
            <w:noProof/>
            <w:webHidden/>
            <w:color w:val="000000"/>
          </w:rPr>
          <w:fldChar w:fldCharType="separate"/>
        </w:r>
        <w:r w:rsidRPr="00D2231E">
          <w:rPr>
            <w:noProof/>
            <w:webHidden/>
            <w:color w:val="000000"/>
          </w:rPr>
          <w:t>10</w:t>
        </w:r>
        <w:r w:rsidRPr="00D2231E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14C55EC6" w14:textId="7A8794B6" w:rsidR="00D2231E" w:rsidRPr="00D2231E" w:rsidRDefault="00D2231E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color w:val="000000"/>
          <w:kern w:val="2"/>
          <w:sz w:val="22"/>
          <w:szCs w:val="24"/>
          <w:lang w:eastAsia="zh-CN"/>
          <w14:ligatures w14:val="standardContextual"/>
        </w:rPr>
      </w:pPr>
      <w:hyperlink w:anchor="_Toc241426716" w:history="1">
        <w:r w:rsidRPr="00D2231E">
          <w:rPr>
            <w:rStyle w:val="aff9"/>
            <w:rFonts w:ascii="宋体" w:hAnsi="宋体" w:cs="宋体"/>
            <w:b/>
            <w:bCs/>
            <w:noProof/>
            <w:color w:val="000000"/>
            <w:lang w:val="zh-CN" w:eastAsia="zh-CN"/>
          </w:rPr>
          <w:t>4.4 技术架构</w:t>
        </w:r>
        <w:r w:rsidRPr="00D2231E">
          <w:rPr>
            <w:rFonts w:hint="eastAsia"/>
            <w:noProof/>
            <w:webHidden/>
            <w:color w:val="000000"/>
          </w:rPr>
          <w:tab/>
        </w:r>
        <w:r w:rsidRPr="00D2231E">
          <w:rPr>
            <w:rFonts w:hint="eastAsia"/>
            <w:noProof/>
            <w:webHidden/>
            <w:color w:val="000000"/>
          </w:rPr>
          <w:fldChar w:fldCharType="begin"/>
        </w:r>
        <w:r w:rsidRPr="00D2231E">
          <w:rPr>
            <w:rFonts w:hint="eastAsia"/>
            <w:noProof/>
            <w:webHidden/>
            <w:color w:val="000000"/>
          </w:rPr>
          <w:instrText xml:space="preserve"> </w:instrText>
        </w:r>
        <w:r w:rsidRPr="00D2231E">
          <w:rPr>
            <w:noProof/>
            <w:webHidden/>
            <w:color w:val="000000"/>
          </w:rPr>
          <w:instrText>PAGEREF _Toc241426716 \h</w:instrText>
        </w:r>
        <w:r w:rsidRPr="00D2231E">
          <w:rPr>
            <w:rFonts w:hint="eastAsia"/>
            <w:noProof/>
            <w:webHidden/>
            <w:color w:val="000000"/>
          </w:rPr>
          <w:instrText xml:space="preserve"> </w:instrText>
        </w:r>
        <w:r w:rsidRPr="00D2231E">
          <w:rPr>
            <w:rFonts w:hint="eastAsia"/>
            <w:noProof/>
            <w:webHidden/>
            <w:color w:val="000000"/>
          </w:rPr>
        </w:r>
        <w:r w:rsidRPr="00D2231E">
          <w:rPr>
            <w:rFonts w:hint="eastAsia"/>
            <w:noProof/>
            <w:webHidden/>
            <w:color w:val="000000"/>
          </w:rPr>
          <w:fldChar w:fldCharType="separate"/>
        </w:r>
        <w:r w:rsidRPr="00D2231E">
          <w:rPr>
            <w:noProof/>
            <w:webHidden/>
            <w:color w:val="000000"/>
          </w:rPr>
          <w:t>10</w:t>
        </w:r>
        <w:r w:rsidRPr="00D2231E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72D19942" w14:textId="2BECBC81" w:rsidR="00D2231E" w:rsidRPr="00D2231E" w:rsidRDefault="00D2231E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color w:val="000000"/>
          <w:kern w:val="2"/>
          <w:sz w:val="22"/>
          <w:szCs w:val="24"/>
          <w:lang w:eastAsia="zh-CN"/>
          <w14:ligatures w14:val="standardContextual"/>
        </w:rPr>
      </w:pPr>
      <w:hyperlink w:anchor="_Toc241426717" w:history="1">
        <w:r w:rsidRPr="00D2231E">
          <w:rPr>
            <w:rStyle w:val="aff9"/>
            <w:rFonts w:ascii="宋体" w:hAnsi="宋体" w:cs="宋体"/>
            <w:b/>
            <w:bCs/>
            <w:noProof/>
            <w:color w:val="000000"/>
            <w:lang w:val="zh-CN" w:eastAsia="zh-CN"/>
          </w:rPr>
          <w:t>4.5 安全架构</w:t>
        </w:r>
        <w:r w:rsidRPr="00D2231E">
          <w:rPr>
            <w:rFonts w:hint="eastAsia"/>
            <w:noProof/>
            <w:webHidden/>
            <w:color w:val="000000"/>
          </w:rPr>
          <w:tab/>
        </w:r>
        <w:r w:rsidRPr="00D2231E">
          <w:rPr>
            <w:rFonts w:hint="eastAsia"/>
            <w:noProof/>
            <w:webHidden/>
            <w:color w:val="000000"/>
          </w:rPr>
          <w:fldChar w:fldCharType="begin"/>
        </w:r>
        <w:r w:rsidRPr="00D2231E">
          <w:rPr>
            <w:rFonts w:hint="eastAsia"/>
            <w:noProof/>
            <w:webHidden/>
            <w:color w:val="000000"/>
          </w:rPr>
          <w:instrText xml:space="preserve"> </w:instrText>
        </w:r>
        <w:r w:rsidRPr="00D2231E">
          <w:rPr>
            <w:noProof/>
            <w:webHidden/>
            <w:color w:val="000000"/>
          </w:rPr>
          <w:instrText>PAGEREF _Toc241426717 \h</w:instrText>
        </w:r>
        <w:r w:rsidRPr="00D2231E">
          <w:rPr>
            <w:rFonts w:hint="eastAsia"/>
            <w:noProof/>
            <w:webHidden/>
            <w:color w:val="000000"/>
          </w:rPr>
          <w:instrText xml:space="preserve"> </w:instrText>
        </w:r>
        <w:r w:rsidRPr="00D2231E">
          <w:rPr>
            <w:rFonts w:hint="eastAsia"/>
            <w:noProof/>
            <w:webHidden/>
            <w:color w:val="000000"/>
          </w:rPr>
        </w:r>
        <w:r w:rsidRPr="00D2231E">
          <w:rPr>
            <w:rFonts w:hint="eastAsia"/>
            <w:noProof/>
            <w:webHidden/>
            <w:color w:val="000000"/>
          </w:rPr>
          <w:fldChar w:fldCharType="separate"/>
        </w:r>
        <w:r w:rsidRPr="00D2231E">
          <w:rPr>
            <w:noProof/>
            <w:webHidden/>
            <w:color w:val="000000"/>
          </w:rPr>
          <w:t>10</w:t>
        </w:r>
        <w:r w:rsidRPr="00D2231E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6DF1762E" w14:textId="40616AB7" w:rsidR="00D2231E" w:rsidRPr="00D2231E" w:rsidRDefault="00D2231E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color w:val="000000"/>
          <w:kern w:val="2"/>
          <w:sz w:val="22"/>
          <w:szCs w:val="24"/>
          <w:lang w:eastAsia="zh-CN"/>
          <w14:ligatures w14:val="standardContextual"/>
        </w:rPr>
      </w:pPr>
      <w:hyperlink w:anchor="_Toc241426718" w:history="1">
        <w:r w:rsidRPr="00D2231E">
          <w:rPr>
            <w:rStyle w:val="aff9"/>
            <w:rFonts w:ascii="宋体" w:hAnsi="宋体" w:cs="宋体"/>
            <w:b/>
            <w:bCs/>
            <w:noProof/>
            <w:color w:val="000000"/>
            <w:lang w:val="zh-CN" w:eastAsia="zh-CN"/>
          </w:rPr>
          <w:t>4.6 监控告警</w:t>
        </w:r>
        <w:r w:rsidRPr="00D2231E">
          <w:rPr>
            <w:rFonts w:hint="eastAsia"/>
            <w:noProof/>
            <w:webHidden/>
            <w:color w:val="000000"/>
          </w:rPr>
          <w:tab/>
        </w:r>
        <w:r w:rsidRPr="00D2231E">
          <w:rPr>
            <w:rFonts w:hint="eastAsia"/>
            <w:noProof/>
            <w:webHidden/>
            <w:color w:val="000000"/>
          </w:rPr>
          <w:fldChar w:fldCharType="begin"/>
        </w:r>
        <w:r w:rsidRPr="00D2231E">
          <w:rPr>
            <w:rFonts w:hint="eastAsia"/>
            <w:noProof/>
            <w:webHidden/>
            <w:color w:val="000000"/>
          </w:rPr>
          <w:instrText xml:space="preserve"> </w:instrText>
        </w:r>
        <w:r w:rsidRPr="00D2231E">
          <w:rPr>
            <w:noProof/>
            <w:webHidden/>
            <w:color w:val="000000"/>
          </w:rPr>
          <w:instrText>PAGEREF _Toc241426718 \h</w:instrText>
        </w:r>
        <w:r w:rsidRPr="00D2231E">
          <w:rPr>
            <w:rFonts w:hint="eastAsia"/>
            <w:noProof/>
            <w:webHidden/>
            <w:color w:val="000000"/>
          </w:rPr>
          <w:instrText xml:space="preserve"> </w:instrText>
        </w:r>
        <w:r w:rsidRPr="00D2231E">
          <w:rPr>
            <w:rFonts w:hint="eastAsia"/>
            <w:noProof/>
            <w:webHidden/>
            <w:color w:val="000000"/>
          </w:rPr>
        </w:r>
        <w:r w:rsidRPr="00D2231E">
          <w:rPr>
            <w:rFonts w:hint="eastAsia"/>
            <w:noProof/>
            <w:webHidden/>
            <w:color w:val="000000"/>
          </w:rPr>
          <w:fldChar w:fldCharType="separate"/>
        </w:r>
        <w:r w:rsidRPr="00D2231E">
          <w:rPr>
            <w:noProof/>
            <w:webHidden/>
            <w:color w:val="000000"/>
          </w:rPr>
          <w:t>11</w:t>
        </w:r>
        <w:r w:rsidRPr="00D2231E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634FB0A1" w14:textId="0055A98B" w:rsidR="00D2231E" w:rsidRPr="00D2231E" w:rsidRDefault="00D2231E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000000"/>
          <w:kern w:val="2"/>
          <w:sz w:val="22"/>
          <w:szCs w:val="24"/>
          <w:lang w:eastAsia="zh-CN"/>
          <w14:ligatures w14:val="standardContextual"/>
        </w:rPr>
      </w:pPr>
      <w:hyperlink w:anchor="_Toc241426719" w:history="1">
        <w:r w:rsidRPr="00D2231E">
          <w:rPr>
            <w:rStyle w:val="aff9"/>
            <w:rFonts w:ascii="宋体" w:hAnsi="宋体" w:cs="宋体"/>
            <w:b/>
            <w:bCs/>
            <w:noProof/>
            <w:color w:val="000000"/>
            <w:lang w:val="zh-CN" w:eastAsia="zh-CN"/>
          </w:rPr>
          <w:t>5 经济资料边界</w:t>
        </w:r>
        <w:r w:rsidRPr="00D2231E">
          <w:rPr>
            <w:rFonts w:hint="eastAsia"/>
            <w:noProof/>
            <w:webHidden/>
            <w:color w:val="000000"/>
          </w:rPr>
          <w:tab/>
        </w:r>
        <w:r w:rsidRPr="00D2231E">
          <w:rPr>
            <w:rFonts w:hint="eastAsia"/>
            <w:noProof/>
            <w:webHidden/>
            <w:color w:val="000000"/>
          </w:rPr>
          <w:fldChar w:fldCharType="begin"/>
        </w:r>
        <w:r w:rsidRPr="00D2231E">
          <w:rPr>
            <w:rFonts w:hint="eastAsia"/>
            <w:noProof/>
            <w:webHidden/>
            <w:color w:val="000000"/>
          </w:rPr>
          <w:instrText xml:space="preserve"> </w:instrText>
        </w:r>
        <w:r w:rsidRPr="00D2231E">
          <w:rPr>
            <w:noProof/>
            <w:webHidden/>
            <w:color w:val="000000"/>
          </w:rPr>
          <w:instrText>PAGEREF _Toc241426719 \h</w:instrText>
        </w:r>
        <w:r w:rsidRPr="00D2231E">
          <w:rPr>
            <w:rFonts w:hint="eastAsia"/>
            <w:noProof/>
            <w:webHidden/>
            <w:color w:val="000000"/>
          </w:rPr>
          <w:instrText xml:space="preserve"> </w:instrText>
        </w:r>
        <w:r w:rsidRPr="00D2231E">
          <w:rPr>
            <w:rFonts w:hint="eastAsia"/>
            <w:noProof/>
            <w:webHidden/>
            <w:color w:val="000000"/>
          </w:rPr>
        </w:r>
        <w:r w:rsidRPr="00D2231E">
          <w:rPr>
            <w:rFonts w:hint="eastAsia"/>
            <w:noProof/>
            <w:webHidden/>
            <w:color w:val="000000"/>
          </w:rPr>
          <w:fldChar w:fldCharType="separate"/>
        </w:r>
        <w:r w:rsidRPr="00D2231E">
          <w:rPr>
            <w:noProof/>
            <w:webHidden/>
            <w:color w:val="000000"/>
          </w:rPr>
          <w:t>12</w:t>
        </w:r>
        <w:r w:rsidRPr="00D2231E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0337FC50" w14:textId="08AA5B8C" w:rsidR="00D2231E" w:rsidRPr="00D2231E" w:rsidRDefault="00D2231E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color w:val="000000"/>
          <w:kern w:val="2"/>
          <w:sz w:val="22"/>
          <w:szCs w:val="24"/>
          <w:lang w:eastAsia="zh-CN"/>
          <w14:ligatures w14:val="standardContextual"/>
        </w:rPr>
      </w:pPr>
      <w:hyperlink w:anchor="_Toc241426720" w:history="1">
        <w:r w:rsidRPr="00D2231E">
          <w:rPr>
            <w:rStyle w:val="aff9"/>
            <w:rFonts w:ascii="宋体" w:hAnsi="宋体" w:cs="宋体"/>
            <w:b/>
            <w:bCs/>
            <w:noProof/>
            <w:color w:val="000000"/>
            <w:lang w:val="zh-CN" w:eastAsia="zh-CN"/>
          </w:rPr>
          <w:t>5.1 设计目标与约束</w:t>
        </w:r>
        <w:r w:rsidRPr="00D2231E">
          <w:rPr>
            <w:rFonts w:hint="eastAsia"/>
            <w:noProof/>
            <w:webHidden/>
            <w:color w:val="000000"/>
          </w:rPr>
          <w:tab/>
        </w:r>
        <w:r w:rsidRPr="00D2231E">
          <w:rPr>
            <w:rFonts w:hint="eastAsia"/>
            <w:noProof/>
            <w:webHidden/>
            <w:color w:val="000000"/>
          </w:rPr>
          <w:fldChar w:fldCharType="begin"/>
        </w:r>
        <w:r w:rsidRPr="00D2231E">
          <w:rPr>
            <w:rFonts w:hint="eastAsia"/>
            <w:noProof/>
            <w:webHidden/>
            <w:color w:val="000000"/>
          </w:rPr>
          <w:instrText xml:space="preserve"> </w:instrText>
        </w:r>
        <w:r w:rsidRPr="00D2231E">
          <w:rPr>
            <w:noProof/>
            <w:webHidden/>
            <w:color w:val="000000"/>
          </w:rPr>
          <w:instrText>PAGEREF _Toc241426720 \h</w:instrText>
        </w:r>
        <w:r w:rsidRPr="00D2231E">
          <w:rPr>
            <w:rFonts w:hint="eastAsia"/>
            <w:noProof/>
            <w:webHidden/>
            <w:color w:val="000000"/>
          </w:rPr>
          <w:instrText xml:space="preserve"> </w:instrText>
        </w:r>
        <w:r w:rsidRPr="00D2231E">
          <w:rPr>
            <w:rFonts w:hint="eastAsia"/>
            <w:noProof/>
            <w:webHidden/>
            <w:color w:val="000000"/>
          </w:rPr>
        </w:r>
        <w:r w:rsidRPr="00D2231E">
          <w:rPr>
            <w:rFonts w:hint="eastAsia"/>
            <w:noProof/>
            <w:webHidden/>
            <w:color w:val="000000"/>
          </w:rPr>
          <w:fldChar w:fldCharType="separate"/>
        </w:r>
        <w:r w:rsidRPr="00D2231E">
          <w:rPr>
            <w:noProof/>
            <w:webHidden/>
            <w:color w:val="000000"/>
          </w:rPr>
          <w:t>12</w:t>
        </w:r>
        <w:r w:rsidRPr="00D2231E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15D74B27" w14:textId="6F568FB0" w:rsidR="00D2231E" w:rsidRPr="00D2231E" w:rsidRDefault="00D2231E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color w:val="000000"/>
          <w:kern w:val="2"/>
          <w:sz w:val="22"/>
          <w:szCs w:val="24"/>
          <w:lang w:eastAsia="zh-CN"/>
          <w14:ligatures w14:val="standardContextual"/>
        </w:rPr>
      </w:pPr>
      <w:hyperlink w:anchor="_Toc241426721" w:history="1">
        <w:r w:rsidRPr="00D2231E">
          <w:rPr>
            <w:rStyle w:val="aff9"/>
            <w:rFonts w:ascii="宋体" w:hAnsi="宋体" w:cs="宋体"/>
            <w:b/>
            <w:bCs/>
            <w:noProof/>
            <w:color w:val="000000"/>
            <w:lang w:val="zh-CN" w:eastAsia="zh-CN"/>
          </w:rPr>
          <w:t>5.2 方案组成与关键机制</w:t>
        </w:r>
        <w:r w:rsidRPr="00D2231E">
          <w:rPr>
            <w:rFonts w:hint="eastAsia"/>
            <w:noProof/>
            <w:webHidden/>
            <w:color w:val="000000"/>
          </w:rPr>
          <w:tab/>
        </w:r>
        <w:r w:rsidRPr="00D2231E">
          <w:rPr>
            <w:rFonts w:hint="eastAsia"/>
            <w:noProof/>
            <w:webHidden/>
            <w:color w:val="000000"/>
          </w:rPr>
          <w:fldChar w:fldCharType="begin"/>
        </w:r>
        <w:r w:rsidRPr="00D2231E">
          <w:rPr>
            <w:rFonts w:hint="eastAsia"/>
            <w:noProof/>
            <w:webHidden/>
            <w:color w:val="000000"/>
          </w:rPr>
          <w:instrText xml:space="preserve"> </w:instrText>
        </w:r>
        <w:r w:rsidRPr="00D2231E">
          <w:rPr>
            <w:noProof/>
            <w:webHidden/>
            <w:color w:val="000000"/>
          </w:rPr>
          <w:instrText>PAGEREF _Toc241426721 \h</w:instrText>
        </w:r>
        <w:r w:rsidRPr="00D2231E">
          <w:rPr>
            <w:rFonts w:hint="eastAsia"/>
            <w:noProof/>
            <w:webHidden/>
            <w:color w:val="000000"/>
          </w:rPr>
          <w:instrText xml:space="preserve"> </w:instrText>
        </w:r>
        <w:r w:rsidRPr="00D2231E">
          <w:rPr>
            <w:rFonts w:hint="eastAsia"/>
            <w:noProof/>
            <w:webHidden/>
            <w:color w:val="000000"/>
          </w:rPr>
        </w:r>
        <w:r w:rsidRPr="00D2231E">
          <w:rPr>
            <w:rFonts w:hint="eastAsia"/>
            <w:noProof/>
            <w:webHidden/>
            <w:color w:val="000000"/>
          </w:rPr>
          <w:fldChar w:fldCharType="separate"/>
        </w:r>
        <w:r w:rsidRPr="00D2231E">
          <w:rPr>
            <w:noProof/>
            <w:webHidden/>
            <w:color w:val="000000"/>
          </w:rPr>
          <w:t>12</w:t>
        </w:r>
        <w:r w:rsidRPr="00D2231E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7F6AD296" w14:textId="4F6694A9" w:rsidR="00D2231E" w:rsidRPr="00D2231E" w:rsidRDefault="00D2231E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color w:val="000000"/>
          <w:kern w:val="2"/>
          <w:sz w:val="22"/>
          <w:szCs w:val="24"/>
          <w:lang w:eastAsia="zh-CN"/>
          <w14:ligatures w14:val="standardContextual"/>
        </w:rPr>
      </w:pPr>
      <w:hyperlink w:anchor="_Toc241426722" w:history="1">
        <w:r w:rsidRPr="00D2231E">
          <w:rPr>
            <w:rStyle w:val="aff9"/>
            <w:rFonts w:ascii="宋体" w:hAnsi="宋体" w:cs="宋体"/>
            <w:b/>
            <w:bCs/>
            <w:noProof/>
            <w:color w:val="000000"/>
            <w:lang w:val="zh-CN" w:eastAsia="zh-CN"/>
          </w:rPr>
          <w:t>5.3 实施方法与控制要求</w:t>
        </w:r>
        <w:r w:rsidRPr="00D2231E">
          <w:rPr>
            <w:rFonts w:hint="eastAsia"/>
            <w:noProof/>
            <w:webHidden/>
            <w:color w:val="000000"/>
          </w:rPr>
          <w:tab/>
        </w:r>
        <w:r w:rsidRPr="00D2231E">
          <w:rPr>
            <w:rFonts w:hint="eastAsia"/>
            <w:noProof/>
            <w:webHidden/>
            <w:color w:val="000000"/>
          </w:rPr>
          <w:fldChar w:fldCharType="begin"/>
        </w:r>
        <w:r w:rsidRPr="00D2231E">
          <w:rPr>
            <w:rFonts w:hint="eastAsia"/>
            <w:noProof/>
            <w:webHidden/>
            <w:color w:val="000000"/>
          </w:rPr>
          <w:instrText xml:space="preserve"> </w:instrText>
        </w:r>
        <w:r w:rsidRPr="00D2231E">
          <w:rPr>
            <w:noProof/>
            <w:webHidden/>
            <w:color w:val="000000"/>
          </w:rPr>
          <w:instrText>PAGEREF _Toc241426722 \h</w:instrText>
        </w:r>
        <w:r w:rsidRPr="00D2231E">
          <w:rPr>
            <w:rFonts w:hint="eastAsia"/>
            <w:noProof/>
            <w:webHidden/>
            <w:color w:val="000000"/>
          </w:rPr>
          <w:instrText xml:space="preserve"> </w:instrText>
        </w:r>
        <w:r w:rsidRPr="00D2231E">
          <w:rPr>
            <w:rFonts w:hint="eastAsia"/>
            <w:noProof/>
            <w:webHidden/>
            <w:color w:val="000000"/>
          </w:rPr>
        </w:r>
        <w:r w:rsidRPr="00D2231E">
          <w:rPr>
            <w:rFonts w:hint="eastAsia"/>
            <w:noProof/>
            <w:webHidden/>
            <w:color w:val="000000"/>
          </w:rPr>
          <w:fldChar w:fldCharType="separate"/>
        </w:r>
        <w:r w:rsidRPr="00D2231E">
          <w:rPr>
            <w:noProof/>
            <w:webHidden/>
            <w:color w:val="000000"/>
          </w:rPr>
          <w:t>12</w:t>
        </w:r>
        <w:r w:rsidRPr="00D2231E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401DB6E8" w14:textId="1FCF8F39" w:rsidR="00D2231E" w:rsidRPr="00D2231E" w:rsidRDefault="00D2231E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color w:val="000000"/>
          <w:kern w:val="2"/>
          <w:sz w:val="22"/>
          <w:szCs w:val="24"/>
          <w:lang w:eastAsia="zh-CN"/>
          <w14:ligatures w14:val="standardContextual"/>
        </w:rPr>
      </w:pPr>
      <w:hyperlink w:anchor="_Toc241426723" w:history="1">
        <w:r w:rsidRPr="00D2231E">
          <w:rPr>
            <w:rStyle w:val="aff9"/>
            <w:rFonts w:ascii="宋体" w:hAnsi="宋体" w:cs="宋体"/>
            <w:b/>
            <w:bCs/>
            <w:noProof/>
            <w:color w:val="000000"/>
            <w:lang w:val="zh-CN" w:eastAsia="zh-CN"/>
          </w:rPr>
          <w:t>5.4 部署架构</w:t>
        </w:r>
        <w:r w:rsidRPr="00D2231E">
          <w:rPr>
            <w:rFonts w:hint="eastAsia"/>
            <w:noProof/>
            <w:webHidden/>
            <w:color w:val="000000"/>
          </w:rPr>
          <w:tab/>
        </w:r>
        <w:r w:rsidRPr="00D2231E">
          <w:rPr>
            <w:rFonts w:hint="eastAsia"/>
            <w:noProof/>
            <w:webHidden/>
            <w:color w:val="000000"/>
          </w:rPr>
          <w:fldChar w:fldCharType="begin"/>
        </w:r>
        <w:r w:rsidRPr="00D2231E">
          <w:rPr>
            <w:rFonts w:hint="eastAsia"/>
            <w:noProof/>
            <w:webHidden/>
            <w:color w:val="000000"/>
          </w:rPr>
          <w:instrText xml:space="preserve"> </w:instrText>
        </w:r>
        <w:r w:rsidRPr="00D2231E">
          <w:rPr>
            <w:noProof/>
            <w:webHidden/>
            <w:color w:val="000000"/>
          </w:rPr>
          <w:instrText>PAGEREF _Toc241426723 \h</w:instrText>
        </w:r>
        <w:r w:rsidRPr="00D2231E">
          <w:rPr>
            <w:rFonts w:hint="eastAsia"/>
            <w:noProof/>
            <w:webHidden/>
            <w:color w:val="000000"/>
          </w:rPr>
          <w:instrText xml:space="preserve"> </w:instrText>
        </w:r>
        <w:r w:rsidRPr="00D2231E">
          <w:rPr>
            <w:rFonts w:hint="eastAsia"/>
            <w:noProof/>
            <w:webHidden/>
            <w:color w:val="000000"/>
          </w:rPr>
        </w:r>
        <w:r w:rsidRPr="00D2231E">
          <w:rPr>
            <w:rFonts w:hint="eastAsia"/>
            <w:noProof/>
            <w:webHidden/>
            <w:color w:val="000000"/>
          </w:rPr>
          <w:fldChar w:fldCharType="separate"/>
        </w:r>
        <w:r w:rsidRPr="00D2231E">
          <w:rPr>
            <w:noProof/>
            <w:webHidden/>
            <w:color w:val="000000"/>
          </w:rPr>
          <w:t>12</w:t>
        </w:r>
        <w:r w:rsidRPr="00D2231E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4EFECA35" w14:textId="03C86460" w:rsidR="00D2231E" w:rsidRPr="00D2231E" w:rsidRDefault="00D2231E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color w:val="000000"/>
          <w:kern w:val="2"/>
          <w:sz w:val="22"/>
          <w:szCs w:val="24"/>
          <w:lang w:eastAsia="zh-CN"/>
          <w14:ligatures w14:val="standardContextual"/>
        </w:rPr>
      </w:pPr>
      <w:hyperlink w:anchor="_Toc241426724" w:history="1">
        <w:r w:rsidRPr="00D2231E">
          <w:rPr>
            <w:rStyle w:val="aff9"/>
            <w:rFonts w:ascii="宋体" w:hAnsi="宋体" w:cs="宋体"/>
            <w:b/>
            <w:bCs/>
            <w:noProof/>
            <w:color w:val="000000"/>
            <w:lang w:val="zh-CN" w:eastAsia="zh-CN"/>
          </w:rPr>
          <w:t>5.5 身份与权限</w:t>
        </w:r>
        <w:r w:rsidRPr="00D2231E">
          <w:rPr>
            <w:rFonts w:hint="eastAsia"/>
            <w:noProof/>
            <w:webHidden/>
            <w:color w:val="000000"/>
          </w:rPr>
          <w:tab/>
        </w:r>
        <w:r w:rsidRPr="00D2231E">
          <w:rPr>
            <w:rFonts w:hint="eastAsia"/>
            <w:noProof/>
            <w:webHidden/>
            <w:color w:val="000000"/>
          </w:rPr>
          <w:fldChar w:fldCharType="begin"/>
        </w:r>
        <w:r w:rsidRPr="00D2231E">
          <w:rPr>
            <w:rFonts w:hint="eastAsia"/>
            <w:noProof/>
            <w:webHidden/>
            <w:color w:val="000000"/>
          </w:rPr>
          <w:instrText xml:space="preserve"> </w:instrText>
        </w:r>
        <w:r w:rsidRPr="00D2231E">
          <w:rPr>
            <w:noProof/>
            <w:webHidden/>
            <w:color w:val="000000"/>
          </w:rPr>
          <w:instrText>PAGEREF _Toc241426724 \h</w:instrText>
        </w:r>
        <w:r w:rsidRPr="00D2231E">
          <w:rPr>
            <w:rFonts w:hint="eastAsia"/>
            <w:noProof/>
            <w:webHidden/>
            <w:color w:val="000000"/>
          </w:rPr>
          <w:instrText xml:space="preserve"> </w:instrText>
        </w:r>
        <w:r w:rsidRPr="00D2231E">
          <w:rPr>
            <w:rFonts w:hint="eastAsia"/>
            <w:noProof/>
            <w:webHidden/>
            <w:color w:val="000000"/>
          </w:rPr>
        </w:r>
        <w:r w:rsidRPr="00D2231E">
          <w:rPr>
            <w:rFonts w:hint="eastAsia"/>
            <w:noProof/>
            <w:webHidden/>
            <w:color w:val="000000"/>
          </w:rPr>
          <w:fldChar w:fldCharType="separate"/>
        </w:r>
        <w:r w:rsidRPr="00D2231E">
          <w:rPr>
            <w:noProof/>
            <w:webHidden/>
            <w:color w:val="000000"/>
          </w:rPr>
          <w:t>12</w:t>
        </w:r>
        <w:r w:rsidRPr="00D2231E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1FA02A9F" w14:textId="7F0F53FC" w:rsidR="00D2231E" w:rsidRPr="00D2231E" w:rsidRDefault="00D2231E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color w:val="000000"/>
          <w:kern w:val="2"/>
          <w:sz w:val="22"/>
          <w:szCs w:val="24"/>
          <w:lang w:eastAsia="zh-CN"/>
          <w14:ligatures w14:val="standardContextual"/>
        </w:rPr>
      </w:pPr>
      <w:hyperlink w:anchor="_Toc241426725" w:history="1">
        <w:r w:rsidRPr="00D2231E">
          <w:rPr>
            <w:rStyle w:val="aff9"/>
            <w:rFonts w:ascii="宋体" w:hAnsi="宋体" w:cs="宋体"/>
            <w:b/>
            <w:bCs/>
            <w:noProof/>
            <w:color w:val="000000"/>
            <w:lang w:val="zh-CN" w:eastAsia="zh-CN"/>
          </w:rPr>
          <w:t>5.6 发布与变更</w:t>
        </w:r>
        <w:r w:rsidRPr="00D2231E">
          <w:rPr>
            <w:rFonts w:hint="eastAsia"/>
            <w:noProof/>
            <w:webHidden/>
            <w:color w:val="000000"/>
          </w:rPr>
          <w:tab/>
        </w:r>
        <w:r w:rsidRPr="00D2231E">
          <w:rPr>
            <w:rFonts w:hint="eastAsia"/>
            <w:noProof/>
            <w:webHidden/>
            <w:color w:val="000000"/>
          </w:rPr>
          <w:fldChar w:fldCharType="begin"/>
        </w:r>
        <w:r w:rsidRPr="00D2231E">
          <w:rPr>
            <w:rFonts w:hint="eastAsia"/>
            <w:noProof/>
            <w:webHidden/>
            <w:color w:val="000000"/>
          </w:rPr>
          <w:instrText xml:space="preserve"> </w:instrText>
        </w:r>
        <w:r w:rsidRPr="00D2231E">
          <w:rPr>
            <w:noProof/>
            <w:webHidden/>
            <w:color w:val="000000"/>
          </w:rPr>
          <w:instrText>PAGEREF _Toc241426725 \h</w:instrText>
        </w:r>
        <w:r w:rsidRPr="00D2231E">
          <w:rPr>
            <w:rFonts w:hint="eastAsia"/>
            <w:noProof/>
            <w:webHidden/>
            <w:color w:val="000000"/>
          </w:rPr>
          <w:instrText xml:space="preserve"> </w:instrText>
        </w:r>
        <w:r w:rsidRPr="00D2231E">
          <w:rPr>
            <w:rFonts w:hint="eastAsia"/>
            <w:noProof/>
            <w:webHidden/>
            <w:color w:val="000000"/>
          </w:rPr>
        </w:r>
        <w:r w:rsidRPr="00D2231E">
          <w:rPr>
            <w:rFonts w:hint="eastAsia"/>
            <w:noProof/>
            <w:webHidden/>
            <w:color w:val="000000"/>
          </w:rPr>
          <w:fldChar w:fldCharType="separate"/>
        </w:r>
        <w:r w:rsidRPr="00D2231E">
          <w:rPr>
            <w:noProof/>
            <w:webHidden/>
            <w:color w:val="000000"/>
          </w:rPr>
          <w:t>13</w:t>
        </w:r>
        <w:r w:rsidRPr="00D2231E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5E8FE7A8" w14:textId="05D5D9C2" w:rsidR="00D2231E" w:rsidRPr="00D2231E" w:rsidRDefault="00D2231E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000000"/>
          <w:kern w:val="2"/>
          <w:sz w:val="22"/>
          <w:szCs w:val="24"/>
          <w:lang w:eastAsia="zh-CN"/>
          <w14:ligatures w14:val="standardContextual"/>
        </w:rPr>
      </w:pPr>
      <w:hyperlink w:anchor="_Toc241426726" w:history="1">
        <w:r w:rsidRPr="00D2231E">
          <w:rPr>
            <w:rStyle w:val="aff9"/>
            <w:rFonts w:ascii="宋体" w:hAnsi="宋体" w:cs="宋体"/>
            <w:b/>
            <w:bCs/>
            <w:noProof/>
            <w:color w:val="000000"/>
            <w:lang w:val="zh-CN" w:eastAsia="zh-CN"/>
          </w:rPr>
          <w:t>6 待确认事项</w:t>
        </w:r>
        <w:r w:rsidRPr="00D2231E">
          <w:rPr>
            <w:rFonts w:hint="eastAsia"/>
            <w:noProof/>
            <w:webHidden/>
            <w:color w:val="000000"/>
          </w:rPr>
          <w:tab/>
        </w:r>
        <w:r w:rsidRPr="00D2231E">
          <w:rPr>
            <w:rFonts w:hint="eastAsia"/>
            <w:noProof/>
            <w:webHidden/>
            <w:color w:val="000000"/>
          </w:rPr>
          <w:fldChar w:fldCharType="begin"/>
        </w:r>
        <w:r w:rsidRPr="00D2231E">
          <w:rPr>
            <w:rFonts w:hint="eastAsia"/>
            <w:noProof/>
            <w:webHidden/>
            <w:color w:val="000000"/>
          </w:rPr>
          <w:instrText xml:space="preserve"> </w:instrText>
        </w:r>
        <w:r w:rsidRPr="00D2231E">
          <w:rPr>
            <w:noProof/>
            <w:webHidden/>
            <w:color w:val="000000"/>
          </w:rPr>
          <w:instrText>PAGEREF _Toc241426726 \h</w:instrText>
        </w:r>
        <w:r w:rsidRPr="00D2231E">
          <w:rPr>
            <w:rFonts w:hint="eastAsia"/>
            <w:noProof/>
            <w:webHidden/>
            <w:color w:val="000000"/>
          </w:rPr>
          <w:instrText xml:space="preserve"> </w:instrText>
        </w:r>
        <w:r w:rsidRPr="00D2231E">
          <w:rPr>
            <w:rFonts w:hint="eastAsia"/>
            <w:noProof/>
            <w:webHidden/>
            <w:color w:val="000000"/>
          </w:rPr>
        </w:r>
        <w:r w:rsidRPr="00D2231E">
          <w:rPr>
            <w:rFonts w:hint="eastAsia"/>
            <w:noProof/>
            <w:webHidden/>
            <w:color w:val="000000"/>
          </w:rPr>
          <w:fldChar w:fldCharType="separate"/>
        </w:r>
        <w:r w:rsidRPr="00D2231E">
          <w:rPr>
            <w:noProof/>
            <w:webHidden/>
            <w:color w:val="000000"/>
          </w:rPr>
          <w:t>15</w:t>
        </w:r>
        <w:r w:rsidRPr="00D2231E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53FF6D9E" w14:textId="51B70653" w:rsidR="00E358FC" w:rsidRPr="00D2231E" w:rsidRDefault="00F56C2C">
      <w:pPr>
        <w:pStyle w:val="TOC1"/>
        <w:tabs>
          <w:tab w:val="right" w:leader="dot" w:pos="8832"/>
        </w:tabs>
        <w:rPr>
          <w:rFonts w:asciiTheme="minorHAnsi" w:eastAsiaTheme="minorEastAsia" w:hAnsiTheme="minorHAnsi"/>
          <w:noProof/>
          <w:color w:val="000000"/>
          <w:kern w:val="2"/>
          <w:sz w:val="22"/>
          <w:szCs w:val="24"/>
          <w:lang w:eastAsia="zh-CN"/>
          <w14:ligatures w14:val="standardContextual"/>
        </w:rPr>
      </w:pPr>
      <w:r w:rsidRPr="00D2231E">
        <w:rPr>
          <w:rFonts w:hint="eastAsia"/>
          <w:color w:val="000000"/>
        </w:rPr>
        <w:fldChar w:fldCharType="end"/>
      </w:r>
    </w:p>
    <w:p w14:paraId="091D306D" w14:textId="77777777" w:rsidR="00E358FC" w:rsidRPr="00D2231E" w:rsidRDefault="00F56C2C">
      <w:pPr>
        <w:rPr>
          <w:color w:val="000000"/>
        </w:rPr>
      </w:pPr>
      <w:r w:rsidRPr="00D2231E">
        <w:rPr>
          <w:color w:val="000000"/>
        </w:rPr>
        <w:br w:type="page"/>
      </w:r>
    </w:p>
    <w:p w14:paraId="3FD779E6" w14:textId="77777777" w:rsidR="00E358FC" w:rsidRPr="00D2231E" w:rsidRDefault="00F56C2C">
      <w:pPr>
        <w:spacing w:line="360" w:lineRule="exact"/>
        <w:jc w:val="center"/>
        <w:outlineLvl w:val="0"/>
        <w:rPr>
          <w:color w:val="000000"/>
          <w:lang w:eastAsia="zh-CN"/>
        </w:rPr>
      </w:pPr>
      <w:bookmarkStart w:id="0" w:name="Cb6451cc6dd815a950de3dcc4"/>
      <w:bookmarkStart w:id="1" w:name="_Toc241426691"/>
      <w:r w:rsidRPr="00D2231E">
        <w:rPr>
          <w:rFonts w:ascii="宋体" w:hAnsi="宋体" w:cs="宋体"/>
          <w:b/>
          <w:bCs/>
          <w:color w:val="000000"/>
          <w:sz w:val="32"/>
          <w:szCs w:val="32"/>
          <w:lang w:val="zh-CN" w:eastAsia="zh-CN"/>
        </w:rPr>
        <w:lastRenderedPageBreak/>
        <w:t xml:space="preserve">1 </w:t>
      </w:r>
      <w:r w:rsidRPr="00D2231E">
        <w:rPr>
          <w:rFonts w:ascii="宋体" w:hAnsi="宋体" w:cs="宋体"/>
          <w:b/>
          <w:bCs/>
          <w:color w:val="000000"/>
          <w:sz w:val="32"/>
          <w:szCs w:val="32"/>
          <w:lang w:val="zh-CN" w:eastAsia="zh-CN"/>
        </w:rPr>
        <w:t>现状与建设必要性</w:t>
      </w:r>
      <w:bookmarkEnd w:id="0"/>
      <w:bookmarkEnd w:id="1"/>
    </w:p>
    <w:p w14:paraId="486C3E27" w14:textId="77777777" w:rsidR="00E358FC" w:rsidRPr="00D2231E" w:rsidRDefault="00F56C2C">
      <w:pPr>
        <w:spacing w:line="360" w:lineRule="exact"/>
        <w:outlineLvl w:val="1"/>
        <w:rPr>
          <w:color w:val="000000"/>
          <w:lang w:eastAsia="zh-CN"/>
        </w:rPr>
      </w:pPr>
      <w:bookmarkStart w:id="2" w:name="Cb6451cc6dd815a950de3dcc4S1"/>
      <w:bookmarkStart w:id="3" w:name="_Toc241426692"/>
      <w:r w:rsidRPr="00D2231E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 xml:space="preserve">1.1 </w:t>
      </w:r>
      <w:r w:rsidRPr="00D2231E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>设计目标与约束</w:t>
      </w:r>
      <w:bookmarkEnd w:id="2"/>
      <w:bookmarkEnd w:id="3"/>
    </w:p>
    <w:p w14:paraId="7B993096" w14:textId="77777777" w:rsidR="00E358FC" w:rsidRPr="00D2231E" w:rsidRDefault="00F56C2C">
      <w:pPr>
        <w:spacing w:after="120" w:line="360" w:lineRule="exact"/>
        <w:ind w:firstLine="480"/>
        <w:rPr>
          <w:color w:val="000000"/>
          <w:lang w:eastAsia="zh-CN"/>
        </w:rPr>
      </w:pPr>
      <w:bookmarkStart w:id="4" w:name="Cb6451cc6dd815a950de3dcc4P1"/>
      <w:r w:rsidRPr="00D2231E">
        <w:rPr>
          <w:rFonts w:ascii="宋体" w:hAnsi="宋体" w:cs="宋体"/>
          <w:color w:val="000000"/>
          <w:szCs w:val="24"/>
          <w:lang w:val="zh-CN" w:eastAsia="zh-CN"/>
        </w:rPr>
        <w:t>现状与建设必要性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4"/>
    </w:p>
    <w:p w14:paraId="3EE9E334" w14:textId="77777777" w:rsidR="00E358FC" w:rsidRPr="00D2231E" w:rsidRDefault="00F56C2C">
      <w:pPr>
        <w:spacing w:line="360" w:lineRule="exact"/>
        <w:outlineLvl w:val="1"/>
        <w:rPr>
          <w:color w:val="000000"/>
          <w:lang w:eastAsia="zh-CN"/>
        </w:rPr>
      </w:pPr>
      <w:bookmarkStart w:id="5" w:name="Cb6451cc6dd815a950de3dcc4S2"/>
      <w:bookmarkStart w:id="6" w:name="_Toc241426693"/>
      <w:r w:rsidRPr="00D2231E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 xml:space="preserve">1.2 </w:t>
      </w:r>
      <w:r w:rsidRPr="00D2231E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>方案组成与关键机制</w:t>
      </w:r>
      <w:bookmarkEnd w:id="5"/>
      <w:bookmarkEnd w:id="6"/>
    </w:p>
    <w:p w14:paraId="2DBE0D58" w14:textId="77777777" w:rsidR="00E358FC" w:rsidRPr="00D2231E" w:rsidRDefault="00F56C2C">
      <w:pPr>
        <w:spacing w:after="120" w:line="360" w:lineRule="exact"/>
        <w:ind w:firstLine="480"/>
        <w:rPr>
          <w:color w:val="000000"/>
          <w:lang w:eastAsia="zh-CN"/>
        </w:rPr>
      </w:pPr>
      <w:bookmarkStart w:id="7" w:name="Cb6451cc6dd815a950de3dcc4P2"/>
      <w:r w:rsidRPr="00D2231E">
        <w:rPr>
          <w:rFonts w:ascii="宋体" w:hAnsi="宋体" w:cs="宋体"/>
          <w:color w:val="000000"/>
          <w:szCs w:val="24"/>
          <w:lang w:val="zh-CN" w:eastAsia="zh-CN"/>
        </w:rPr>
        <w:t>现状与建设必要性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7"/>
    </w:p>
    <w:p w14:paraId="6F12BF6F" w14:textId="77777777" w:rsidR="00E358FC" w:rsidRPr="00D2231E" w:rsidRDefault="00F56C2C">
      <w:pPr>
        <w:spacing w:line="360" w:lineRule="exact"/>
        <w:outlineLvl w:val="1"/>
        <w:rPr>
          <w:color w:val="000000"/>
          <w:lang w:eastAsia="zh-CN"/>
        </w:rPr>
      </w:pPr>
      <w:bookmarkStart w:id="8" w:name="Cb6451cc6dd815a950de3dcc4S3"/>
      <w:bookmarkStart w:id="9" w:name="_Toc241426694"/>
      <w:r w:rsidRPr="00D2231E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 xml:space="preserve">1.3 </w:t>
      </w:r>
      <w:r w:rsidRPr="00D2231E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>实施方法与控制要求</w:t>
      </w:r>
      <w:bookmarkEnd w:id="8"/>
      <w:bookmarkEnd w:id="9"/>
    </w:p>
    <w:p w14:paraId="3D46F6B1" w14:textId="77777777" w:rsidR="00E358FC" w:rsidRPr="00D2231E" w:rsidRDefault="00F56C2C">
      <w:pPr>
        <w:spacing w:after="120" w:line="360" w:lineRule="exact"/>
        <w:ind w:firstLine="480"/>
        <w:rPr>
          <w:color w:val="000000"/>
          <w:lang w:eastAsia="zh-CN"/>
        </w:rPr>
      </w:pPr>
      <w:bookmarkStart w:id="10" w:name="Cb6451cc6dd815a950de3dcc4P3"/>
      <w:r w:rsidRPr="00D2231E">
        <w:rPr>
          <w:rFonts w:ascii="宋体" w:hAnsi="宋体" w:cs="宋体"/>
          <w:color w:val="000000"/>
          <w:szCs w:val="24"/>
          <w:lang w:val="zh-CN" w:eastAsia="zh-CN"/>
        </w:rPr>
        <w:t>现状与建设必要性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10"/>
    </w:p>
    <w:p w14:paraId="6672B765" w14:textId="77777777" w:rsidR="00E358FC" w:rsidRPr="00D2231E" w:rsidRDefault="00F56C2C">
      <w:pPr>
        <w:spacing w:line="360" w:lineRule="exact"/>
        <w:outlineLvl w:val="1"/>
        <w:rPr>
          <w:color w:val="000000"/>
          <w:lang w:eastAsia="zh-CN"/>
        </w:rPr>
      </w:pPr>
      <w:bookmarkStart w:id="11" w:name="DIAGRAM_01_HEADING"/>
      <w:bookmarkStart w:id="12" w:name="_Toc241426695"/>
      <w:r w:rsidRPr="00D2231E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 xml:space="preserve">1.4 </w:t>
      </w:r>
      <w:r w:rsidRPr="00D2231E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>业务闭环流程</w:t>
      </w:r>
      <w:bookmarkEnd w:id="11"/>
      <w:bookmarkEnd w:id="12"/>
    </w:p>
    <w:p w14:paraId="59F28863" w14:textId="77777777" w:rsidR="00E358FC" w:rsidRPr="00D2231E" w:rsidRDefault="00F56C2C">
      <w:pPr>
        <w:keepNext/>
        <w:keepLines/>
        <w:spacing w:before="120" w:after="60" w:line="240" w:lineRule="auto"/>
        <w:ind w:firstLine="480"/>
        <w:jc w:val="center"/>
        <w:rPr>
          <w:color w:val="000000"/>
          <w:lang w:eastAsia="zh-CN"/>
        </w:rPr>
      </w:pPr>
      <w:bookmarkStart w:id="13" w:name="DIAGRAM_01_FIGURE"/>
      <w:bookmarkEnd w:id="13"/>
      <w:r w:rsidRPr="00D2231E">
        <w:rPr>
          <w:noProof/>
          <w:color w:val="000000"/>
        </w:rPr>
        <w:drawing>
          <wp:inline distT="0" distB="0" distL="0" distR="0" wp14:anchorId="541354A6" wp14:editId="04A3499D">
            <wp:extent cx="5220000" cy="2936250"/>
            <wp:effectExtent l="0" t="0" r="0" b="0"/>
            <wp:docPr id="2" name="Picture 2" descr="从资料接收到方案交付的端到端业务闭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730FB" w14:textId="77777777" w:rsidR="00E358FC" w:rsidRPr="00D2231E" w:rsidRDefault="00F56C2C">
      <w:pPr>
        <w:spacing w:line="360" w:lineRule="exact"/>
        <w:jc w:val="center"/>
        <w:rPr>
          <w:color w:val="000000"/>
          <w:lang w:eastAsia="zh-CN"/>
        </w:rPr>
      </w:pPr>
      <w:r w:rsidRPr="00D2231E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>图</w:t>
      </w:r>
      <w:r w:rsidRPr="00D2231E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 xml:space="preserve"> 1.1 </w:t>
      </w:r>
      <w:r w:rsidRPr="00D2231E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>业务闭环流程</w:t>
      </w:r>
    </w:p>
    <w:p w14:paraId="39CEE00E" w14:textId="77777777" w:rsidR="00E358FC" w:rsidRPr="00D2231E" w:rsidRDefault="00F56C2C">
      <w:pPr>
        <w:spacing w:after="120" w:line="360" w:lineRule="exact"/>
        <w:ind w:firstLine="480"/>
        <w:rPr>
          <w:color w:val="000000"/>
          <w:lang w:eastAsia="zh-CN"/>
        </w:rPr>
      </w:pPr>
      <w:bookmarkStart w:id="14" w:name="DIAGRAM_01_NOTE"/>
      <w:r w:rsidRPr="00D2231E">
        <w:rPr>
          <w:rFonts w:ascii="宋体" w:hAnsi="宋体" w:cs="宋体"/>
          <w:color w:val="000000"/>
          <w:szCs w:val="24"/>
          <w:lang w:val="zh-CN" w:eastAsia="zh-CN"/>
        </w:rPr>
        <w:t>从资料接收到方案交付的端到端业务闭环。图中颜色用于区分参与角色、平台能力、数据资源与控制节点，箭头表示主要依赖或处理方向。</w:t>
      </w:r>
      <w:bookmarkEnd w:id="14"/>
    </w:p>
    <w:p w14:paraId="50764EE1" w14:textId="77777777" w:rsidR="00E358FC" w:rsidRPr="00D2231E" w:rsidRDefault="00F56C2C">
      <w:pPr>
        <w:spacing w:line="360" w:lineRule="exact"/>
        <w:outlineLvl w:val="1"/>
        <w:rPr>
          <w:color w:val="000000"/>
          <w:lang w:eastAsia="zh-CN"/>
        </w:rPr>
      </w:pPr>
      <w:bookmarkStart w:id="15" w:name="DIAGRAM_06_HEADING"/>
      <w:bookmarkStart w:id="16" w:name="_Toc241426696"/>
      <w:r w:rsidRPr="00D2231E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 xml:space="preserve">1.5 </w:t>
      </w:r>
      <w:r w:rsidRPr="00D2231E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>网络拓扑</w:t>
      </w:r>
      <w:bookmarkEnd w:id="15"/>
      <w:bookmarkEnd w:id="16"/>
    </w:p>
    <w:p w14:paraId="65BCE6C0" w14:textId="77777777" w:rsidR="00E358FC" w:rsidRPr="00D2231E" w:rsidRDefault="00F56C2C">
      <w:pPr>
        <w:keepNext/>
        <w:keepLines/>
        <w:spacing w:before="120" w:after="60" w:line="240" w:lineRule="auto"/>
        <w:ind w:firstLine="480"/>
        <w:jc w:val="center"/>
        <w:rPr>
          <w:color w:val="000000"/>
          <w:lang w:eastAsia="zh-CN"/>
        </w:rPr>
      </w:pPr>
      <w:bookmarkStart w:id="17" w:name="DIAGRAM_06_FIGURE"/>
      <w:bookmarkEnd w:id="17"/>
      <w:r w:rsidRPr="00D2231E">
        <w:rPr>
          <w:noProof/>
          <w:color w:val="000000"/>
        </w:rPr>
        <w:lastRenderedPageBreak/>
        <w:drawing>
          <wp:inline distT="0" distB="0" distL="0" distR="0" wp14:anchorId="074BAF55" wp14:editId="7D91F231">
            <wp:extent cx="5220000" cy="2936250"/>
            <wp:effectExtent l="0" t="0" r="0" b="0"/>
            <wp:docPr id="3" name="Picture 3" descr="用户、边界防护、应用集群、数据服务和外部系统的连接拓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D4BDD" w14:textId="77777777" w:rsidR="00E358FC" w:rsidRPr="00D2231E" w:rsidRDefault="00F56C2C">
      <w:pPr>
        <w:spacing w:line="360" w:lineRule="exact"/>
        <w:jc w:val="center"/>
        <w:rPr>
          <w:color w:val="000000"/>
          <w:lang w:eastAsia="zh-CN"/>
        </w:rPr>
      </w:pPr>
      <w:r w:rsidRPr="00D2231E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>图</w:t>
      </w:r>
      <w:r w:rsidRPr="00D2231E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 xml:space="preserve"> 1.2 </w:t>
      </w:r>
      <w:r w:rsidRPr="00D2231E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>网络拓扑</w:t>
      </w:r>
    </w:p>
    <w:p w14:paraId="1C841748" w14:textId="77777777" w:rsidR="00E358FC" w:rsidRPr="00D2231E" w:rsidRDefault="00F56C2C">
      <w:pPr>
        <w:spacing w:after="120" w:line="360" w:lineRule="exact"/>
        <w:ind w:firstLine="480"/>
        <w:rPr>
          <w:color w:val="000000"/>
          <w:lang w:eastAsia="zh-CN"/>
        </w:rPr>
      </w:pPr>
      <w:bookmarkStart w:id="18" w:name="DIAGRAM_06_NOTE"/>
      <w:r w:rsidRPr="00D2231E">
        <w:rPr>
          <w:rFonts w:ascii="宋体" w:hAnsi="宋体" w:cs="宋体"/>
          <w:color w:val="000000"/>
          <w:szCs w:val="24"/>
          <w:lang w:val="zh-CN" w:eastAsia="zh-CN"/>
        </w:rPr>
        <w:t>用户、边界防护、应用集群、数据服务和外部系统的连接拓扑。图中颜色用于区分参与角色、平台能力、数据资源与控制节点，箭头表示主要依赖或处理方向。</w:t>
      </w:r>
      <w:bookmarkEnd w:id="18"/>
    </w:p>
    <w:p w14:paraId="127DEF43" w14:textId="77777777" w:rsidR="00E358FC" w:rsidRPr="00D2231E" w:rsidRDefault="00F56C2C">
      <w:pPr>
        <w:spacing w:line="360" w:lineRule="exact"/>
        <w:outlineLvl w:val="1"/>
        <w:rPr>
          <w:color w:val="000000"/>
          <w:lang w:eastAsia="zh-CN"/>
        </w:rPr>
      </w:pPr>
      <w:bookmarkStart w:id="19" w:name="DIAGRAM_11_HEADING"/>
      <w:bookmarkStart w:id="20" w:name="_Toc241426697"/>
      <w:r w:rsidRPr="00D2231E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 xml:space="preserve">1.6 </w:t>
      </w:r>
      <w:r w:rsidRPr="00D2231E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>日志审计</w:t>
      </w:r>
      <w:bookmarkEnd w:id="19"/>
      <w:bookmarkEnd w:id="20"/>
    </w:p>
    <w:p w14:paraId="0450A979" w14:textId="77777777" w:rsidR="00E358FC" w:rsidRPr="00D2231E" w:rsidRDefault="00F56C2C">
      <w:pPr>
        <w:keepNext/>
        <w:keepLines/>
        <w:spacing w:before="120" w:after="60" w:line="240" w:lineRule="auto"/>
        <w:ind w:firstLine="480"/>
        <w:jc w:val="center"/>
        <w:rPr>
          <w:color w:val="000000"/>
          <w:lang w:eastAsia="zh-CN"/>
        </w:rPr>
      </w:pPr>
      <w:bookmarkStart w:id="21" w:name="DIAGRAM_11_FIGURE"/>
      <w:bookmarkEnd w:id="21"/>
      <w:r w:rsidRPr="00D2231E">
        <w:rPr>
          <w:noProof/>
          <w:color w:val="000000"/>
        </w:rPr>
        <w:drawing>
          <wp:inline distT="0" distB="0" distL="0" distR="0" wp14:anchorId="63054958" wp14:editId="5CDBA56F">
            <wp:extent cx="5220000" cy="2936250"/>
            <wp:effectExtent l="0" t="0" r="0" b="0"/>
            <wp:docPr id="4" name="Picture 4" descr="业务日志、操作日志、模型调用日志和安全事件的汇聚分析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2290D" w14:textId="77777777" w:rsidR="00E358FC" w:rsidRPr="00D2231E" w:rsidRDefault="00F56C2C">
      <w:pPr>
        <w:spacing w:line="360" w:lineRule="exact"/>
        <w:jc w:val="center"/>
        <w:rPr>
          <w:color w:val="000000"/>
          <w:lang w:eastAsia="zh-CN"/>
        </w:rPr>
      </w:pPr>
      <w:r w:rsidRPr="00D2231E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>图</w:t>
      </w:r>
      <w:r w:rsidRPr="00D2231E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 xml:space="preserve"> 1.3 </w:t>
      </w:r>
      <w:r w:rsidRPr="00D2231E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>日志审计</w:t>
      </w:r>
    </w:p>
    <w:p w14:paraId="0D6DA401" w14:textId="77777777" w:rsidR="00E358FC" w:rsidRPr="00D2231E" w:rsidRDefault="00F56C2C">
      <w:pPr>
        <w:spacing w:after="120" w:line="360" w:lineRule="exact"/>
        <w:ind w:firstLine="480"/>
        <w:rPr>
          <w:color w:val="000000"/>
          <w:lang w:eastAsia="zh-CN"/>
        </w:rPr>
      </w:pPr>
      <w:bookmarkStart w:id="22" w:name="DIAGRAM_11_NOTE"/>
      <w:r w:rsidRPr="00D2231E">
        <w:rPr>
          <w:rFonts w:ascii="宋体" w:hAnsi="宋体" w:cs="宋体"/>
          <w:color w:val="000000"/>
          <w:szCs w:val="24"/>
          <w:lang w:val="zh-CN" w:eastAsia="zh-CN"/>
        </w:rPr>
        <w:t>业务日志、操作日志、模型调用日志和安全事件的汇聚分析流程。图中颜色用于区分参与角色、平台能力、数据资源与控制节点，箭头表示主要依赖或处理方向。</w:t>
      </w:r>
      <w:bookmarkEnd w:id="22"/>
    </w:p>
    <w:p w14:paraId="42396A64" w14:textId="77777777" w:rsidR="00E358FC" w:rsidRPr="00D2231E" w:rsidRDefault="00F56C2C">
      <w:pPr>
        <w:spacing w:after="0" w:line="2" w:lineRule="exact"/>
        <w:rPr>
          <w:color w:val="000000"/>
        </w:rPr>
      </w:pPr>
      <w:r w:rsidRPr="00D2231E">
        <w:rPr>
          <w:color w:val="000000"/>
          <w:sz w:val="2"/>
        </w:rPr>
        <w:br w:type="page"/>
      </w:r>
    </w:p>
    <w:p w14:paraId="2FB368BA" w14:textId="77777777" w:rsidR="00E358FC" w:rsidRPr="00D2231E" w:rsidRDefault="00F56C2C">
      <w:pPr>
        <w:spacing w:line="360" w:lineRule="exact"/>
        <w:jc w:val="center"/>
        <w:outlineLvl w:val="0"/>
        <w:rPr>
          <w:color w:val="000000"/>
          <w:lang w:eastAsia="zh-CN"/>
        </w:rPr>
      </w:pPr>
      <w:bookmarkStart w:id="23" w:name="C8a1eb106427026fd9f7daef2"/>
      <w:bookmarkStart w:id="24" w:name="_Toc241426698"/>
      <w:r w:rsidRPr="00D2231E">
        <w:rPr>
          <w:rFonts w:ascii="宋体" w:hAnsi="宋体" w:cs="宋体"/>
          <w:b/>
          <w:bCs/>
          <w:color w:val="000000"/>
          <w:sz w:val="32"/>
          <w:szCs w:val="32"/>
          <w:lang w:val="zh-CN" w:eastAsia="zh-CN"/>
        </w:rPr>
        <w:lastRenderedPageBreak/>
        <w:t xml:space="preserve">2 </w:t>
      </w:r>
      <w:r w:rsidRPr="00D2231E">
        <w:rPr>
          <w:rFonts w:ascii="宋体" w:hAnsi="宋体" w:cs="宋体"/>
          <w:b/>
          <w:bCs/>
          <w:color w:val="000000"/>
          <w:sz w:val="32"/>
          <w:szCs w:val="32"/>
          <w:lang w:val="zh-CN" w:eastAsia="zh-CN"/>
        </w:rPr>
        <w:t>备选技术路线</w:t>
      </w:r>
      <w:bookmarkEnd w:id="23"/>
      <w:bookmarkEnd w:id="24"/>
    </w:p>
    <w:p w14:paraId="10C57EB7" w14:textId="77777777" w:rsidR="00E358FC" w:rsidRPr="00D2231E" w:rsidRDefault="00F56C2C">
      <w:pPr>
        <w:spacing w:line="360" w:lineRule="exact"/>
        <w:outlineLvl w:val="1"/>
        <w:rPr>
          <w:color w:val="000000"/>
          <w:lang w:eastAsia="zh-CN"/>
        </w:rPr>
      </w:pPr>
      <w:bookmarkStart w:id="25" w:name="C8a1eb106427026fd9f7daef2S1"/>
      <w:bookmarkStart w:id="26" w:name="_Toc241426699"/>
      <w:r w:rsidRPr="00D2231E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 xml:space="preserve">2.1 </w:t>
      </w:r>
      <w:r w:rsidRPr="00D2231E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>设计目标与约束</w:t>
      </w:r>
      <w:bookmarkEnd w:id="25"/>
      <w:bookmarkEnd w:id="26"/>
    </w:p>
    <w:p w14:paraId="039AEF7A" w14:textId="77777777" w:rsidR="00E358FC" w:rsidRPr="00D2231E" w:rsidRDefault="00F56C2C">
      <w:pPr>
        <w:spacing w:after="120" w:line="360" w:lineRule="exact"/>
        <w:ind w:firstLine="480"/>
        <w:rPr>
          <w:color w:val="000000"/>
          <w:lang w:eastAsia="zh-CN"/>
        </w:rPr>
      </w:pPr>
      <w:bookmarkStart w:id="27" w:name="C8a1eb106427026fd9f7daef2P1"/>
      <w:r w:rsidRPr="00D2231E">
        <w:rPr>
          <w:rFonts w:ascii="宋体" w:hAnsi="宋体" w:cs="宋体"/>
          <w:color w:val="000000"/>
          <w:szCs w:val="24"/>
          <w:lang w:val="zh-CN" w:eastAsia="zh-CN"/>
        </w:rPr>
        <w:t>备选技术路线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27"/>
    </w:p>
    <w:p w14:paraId="69E1C940" w14:textId="77777777" w:rsidR="00E358FC" w:rsidRPr="00D2231E" w:rsidRDefault="00F56C2C">
      <w:pPr>
        <w:spacing w:line="360" w:lineRule="exact"/>
        <w:outlineLvl w:val="1"/>
        <w:rPr>
          <w:color w:val="000000"/>
          <w:lang w:eastAsia="zh-CN"/>
        </w:rPr>
      </w:pPr>
      <w:bookmarkStart w:id="28" w:name="C8a1eb106427026fd9f7daef2S2"/>
      <w:bookmarkStart w:id="29" w:name="_Toc241426700"/>
      <w:r w:rsidRPr="00D2231E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 xml:space="preserve">2.2 </w:t>
      </w:r>
      <w:r w:rsidRPr="00D2231E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>方案组成与关键机制</w:t>
      </w:r>
      <w:bookmarkEnd w:id="28"/>
      <w:bookmarkEnd w:id="29"/>
    </w:p>
    <w:p w14:paraId="15F2835B" w14:textId="77777777" w:rsidR="00E358FC" w:rsidRPr="00D2231E" w:rsidRDefault="00F56C2C">
      <w:pPr>
        <w:spacing w:after="120" w:line="360" w:lineRule="exact"/>
        <w:ind w:firstLine="480"/>
        <w:rPr>
          <w:color w:val="000000"/>
          <w:lang w:eastAsia="zh-CN"/>
        </w:rPr>
      </w:pPr>
      <w:bookmarkStart w:id="30" w:name="C8a1eb106427026fd9f7daef2P2"/>
      <w:r w:rsidRPr="00D2231E">
        <w:rPr>
          <w:rFonts w:ascii="宋体" w:hAnsi="宋体" w:cs="宋体"/>
          <w:color w:val="000000"/>
          <w:szCs w:val="24"/>
          <w:lang w:val="zh-CN" w:eastAsia="zh-CN"/>
        </w:rPr>
        <w:t>备选技术路线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30"/>
    </w:p>
    <w:p w14:paraId="13A5EB24" w14:textId="77777777" w:rsidR="00E358FC" w:rsidRPr="00D2231E" w:rsidRDefault="00F56C2C">
      <w:pPr>
        <w:spacing w:line="360" w:lineRule="exact"/>
        <w:outlineLvl w:val="1"/>
        <w:rPr>
          <w:color w:val="000000"/>
          <w:lang w:eastAsia="zh-CN"/>
        </w:rPr>
      </w:pPr>
      <w:bookmarkStart w:id="31" w:name="C8a1eb106427026fd9f7daef2S3"/>
      <w:bookmarkStart w:id="32" w:name="_Toc241426701"/>
      <w:r w:rsidRPr="00D2231E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 xml:space="preserve">2.3 </w:t>
      </w:r>
      <w:r w:rsidRPr="00D2231E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>实施方法与控制要求</w:t>
      </w:r>
      <w:bookmarkEnd w:id="31"/>
      <w:bookmarkEnd w:id="32"/>
    </w:p>
    <w:p w14:paraId="5F3A7694" w14:textId="77777777" w:rsidR="00E358FC" w:rsidRPr="00D2231E" w:rsidRDefault="00F56C2C">
      <w:pPr>
        <w:spacing w:after="120" w:line="360" w:lineRule="exact"/>
        <w:ind w:firstLine="480"/>
        <w:rPr>
          <w:color w:val="000000"/>
          <w:lang w:eastAsia="zh-CN"/>
        </w:rPr>
      </w:pPr>
      <w:bookmarkStart w:id="33" w:name="C8a1eb106427026fd9f7daef2P3"/>
      <w:r w:rsidRPr="00D2231E">
        <w:rPr>
          <w:rFonts w:ascii="宋体" w:hAnsi="宋体" w:cs="宋体"/>
          <w:color w:val="000000"/>
          <w:szCs w:val="24"/>
          <w:lang w:val="zh-CN" w:eastAsia="zh-CN"/>
        </w:rPr>
        <w:t>备选技术路线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33"/>
    </w:p>
    <w:p w14:paraId="60E3F5F0" w14:textId="77777777" w:rsidR="00E358FC" w:rsidRPr="00D2231E" w:rsidRDefault="00F56C2C">
      <w:pPr>
        <w:spacing w:line="360" w:lineRule="exact"/>
        <w:outlineLvl w:val="1"/>
        <w:rPr>
          <w:color w:val="000000"/>
          <w:lang w:eastAsia="zh-CN"/>
        </w:rPr>
      </w:pPr>
      <w:bookmarkStart w:id="34" w:name="DIAGRAM_02_HEADING"/>
      <w:bookmarkStart w:id="35" w:name="_Toc241426702"/>
      <w:r w:rsidRPr="00D2231E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 xml:space="preserve">2.4 </w:t>
      </w:r>
      <w:r w:rsidRPr="00D2231E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>总体架构</w:t>
      </w:r>
      <w:bookmarkEnd w:id="34"/>
      <w:bookmarkEnd w:id="35"/>
    </w:p>
    <w:p w14:paraId="245EE0CA" w14:textId="77777777" w:rsidR="00E358FC" w:rsidRPr="00D2231E" w:rsidRDefault="00F56C2C">
      <w:pPr>
        <w:keepNext/>
        <w:keepLines/>
        <w:spacing w:before="120" w:after="60" w:line="240" w:lineRule="auto"/>
        <w:ind w:firstLine="480"/>
        <w:jc w:val="center"/>
        <w:rPr>
          <w:color w:val="000000"/>
          <w:lang w:eastAsia="zh-CN"/>
        </w:rPr>
      </w:pPr>
      <w:bookmarkStart w:id="36" w:name="DIAGRAM_02_FIGURE"/>
      <w:bookmarkEnd w:id="36"/>
      <w:r w:rsidRPr="00D2231E">
        <w:rPr>
          <w:noProof/>
          <w:color w:val="000000"/>
        </w:rPr>
        <w:drawing>
          <wp:inline distT="0" distB="0" distL="0" distR="0" wp14:anchorId="716685D0" wp14:editId="05286B63">
            <wp:extent cx="5220000" cy="2936250"/>
            <wp:effectExtent l="0" t="0" r="0" b="0"/>
            <wp:docPr id="5" name="Picture 5" descr="平台接入层、能力层、数据层与基础设施层的总体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26EBC" w14:textId="77777777" w:rsidR="00E358FC" w:rsidRPr="00D2231E" w:rsidRDefault="00F56C2C">
      <w:pPr>
        <w:spacing w:line="360" w:lineRule="exact"/>
        <w:jc w:val="center"/>
        <w:rPr>
          <w:color w:val="000000"/>
          <w:lang w:eastAsia="zh-CN"/>
        </w:rPr>
      </w:pPr>
      <w:r w:rsidRPr="00D2231E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>图</w:t>
      </w:r>
      <w:r w:rsidRPr="00D2231E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 xml:space="preserve"> 2.1 </w:t>
      </w:r>
      <w:r w:rsidRPr="00D2231E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>总体架构</w:t>
      </w:r>
    </w:p>
    <w:p w14:paraId="17BF1BD5" w14:textId="77777777" w:rsidR="00E358FC" w:rsidRPr="00D2231E" w:rsidRDefault="00F56C2C">
      <w:pPr>
        <w:spacing w:after="120" w:line="360" w:lineRule="exact"/>
        <w:ind w:firstLine="480"/>
        <w:rPr>
          <w:color w:val="000000"/>
          <w:lang w:eastAsia="zh-CN"/>
        </w:rPr>
      </w:pPr>
      <w:bookmarkStart w:id="37" w:name="DIAGRAM_02_NOTE"/>
      <w:r w:rsidRPr="00D2231E">
        <w:rPr>
          <w:rFonts w:ascii="宋体" w:hAnsi="宋体" w:cs="宋体"/>
          <w:color w:val="000000"/>
          <w:szCs w:val="24"/>
          <w:lang w:val="zh-CN" w:eastAsia="zh-CN"/>
        </w:rPr>
        <w:t>平台接入层、能力层、数据层与基础设施层的总体关系。图中颜色用于区分参与角色、平台能力、数据资源与控制节点，箭头表示主要依赖或处理方向。</w:t>
      </w:r>
      <w:bookmarkEnd w:id="37"/>
    </w:p>
    <w:p w14:paraId="199B85AF" w14:textId="77777777" w:rsidR="00E358FC" w:rsidRPr="00D2231E" w:rsidRDefault="00F56C2C">
      <w:pPr>
        <w:spacing w:line="360" w:lineRule="exact"/>
        <w:outlineLvl w:val="1"/>
        <w:rPr>
          <w:color w:val="000000"/>
          <w:lang w:eastAsia="zh-CN"/>
        </w:rPr>
      </w:pPr>
      <w:bookmarkStart w:id="38" w:name="DIAGRAM_07_HEADING"/>
      <w:bookmarkStart w:id="39" w:name="_Toc241426703"/>
      <w:r w:rsidRPr="00D2231E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 xml:space="preserve">2.5 </w:t>
      </w:r>
      <w:r w:rsidRPr="00D2231E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>数据流转</w:t>
      </w:r>
      <w:bookmarkEnd w:id="38"/>
      <w:bookmarkEnd w:id="39"/>
    </w:p>
    <w:p w14:paraId="7E64531A" w14:textId="77777777" w:rsidR="00E358FC" w:rsidRPr="00D2231E" w:rsidRDefault="00F56C2C">
      <w:pPr>
        <w:keepNext/>
        <w:keepLines/>
        <w:spacing w:before="120" w:after="60" w:line="240" w:lineRule="auto"/>
        <w:ind w:firstLine="480"/>
        <w:jc w:val="center"/>
        <w:rPr>
          <w:color w:val="000000"/>
          <w:lang w:eastAsia="zh-CN"/>
        </w:rPr>
      </w:pPr>
      <w:bookmarkStart w:id="40" w:name="DIAGRAM_07_FIGURE"/>
      <w:bookmarkEnd w:id="40"/>
      <w:r w:rsidRPr="00D2231E">
        <w:rPr>
          <w:noProof/>
          <w:color w:val="000000"/>
        </w:rPr>
        <w:lastRenderedPageBreak/>
        <w:drawing>
          <wp:inline distT="0" distB="0" distL="0" distR="0" wp14:anchorId="7AAC5AF3" wp14:editId="412A2000">
            <wp:extent cx="5220000" cy="2936250"/>
            <wp:effectExtent l="0" t="0" r="0" b="0"/>
            <wp:docPr id="6" name="Picture 6" descr="资料上传、解析、生成、审核、归档与下载的数据流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5060D" w14:textId="77777777" w:rsidR="00E358FC" w:rsidRPr="00D2231E" w:rsidRDefault="00F56C2C">
      <w:pPr>
        <w:spacing w:line="360" w:lineRule="exact"/>
        <w:jc w:val="center"/>
        <w:rPr>
          <w:color w:val="000000"/>
          <w:lang w:eastAsia="zh-CN"/>
        </w:rPr>
      </w:pPr>
      <w:r w:rsidRPr="00D2231E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>图</w:t>
      </w:r>
      <w:r w:rsidRPr="00D2231E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 xml:space="preserve"> 2.2 </w:t>
      </w:r>
      <w:r w:rsidRPr="00D2231E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>数据流转</w:t>
      </w:r>
    </w:p>
    <w:p w14:paraId="2C56196F" w14:textId="77777777" w:rsidR="00E358FC" w:rsidRPr="00D2231E" w:rsidRDefault="00F56C2C">
      <w:pPr>
        <w:spacing w:after="120" w:line="360" w:lineRule="exact"/>
        <w:ind w:firstLine="480"/>
        <w:rPr>
          <w:color w:val="000000"/>
          <w:lang w:eastAsia="zh-CN"/>
        </w:rPr>
      </w:pPr>
      <w:bookmarkStart w:id="41" w:name="DIAGRAM_07_NOTE"/>
      <w:r w:rsidRPr="00D2231E">
        <w:rPr>
          <w:rFonts w:ascii="宋体" w:hAnsi="宋体" w:cs="宋体"/>
          <w:color w:val="000000"/>
          <w:szCs w:val="24"/>
          <w:lang w:val="zh-CN" w:eastAsia="zh-CN"/>
        </w:rPr>
        <w:t>资料上传、解析、生成、审核、归档与下载的数据流向。图中颜色用于区分参与角色、平台能力、数据资源与控制节点，箭头表示主要依赖或处理方向。</w:t>
      </w:r>
      <w:bookmarkEnd w:id="41"/>
    </w:p>
    <w:p w14:paraId="7E1A82B3" w14:textId="77777777" w:rsidR="00E358FC" w:rsidRPr="00D2231E" w:rsidRDefault="00F56C2C">
      <w:pPr>
        <w:spacing w:line="360" w:lineRule="exact"/>
        <w:outlineLvl w:val="1"/>
        <w:rPr>
          <w:color w:val="000000"/>
          <w:lang w:eastAsia="zh-CN"/>
        </w:rPr>
      </w:pPr>
      <w:bookmarkStart w:id="42" w:name="DIAGRAM_12_HEADING"/>
      <w:bookmarkStart w:id="43" w:name="_Toc241426704"/>
      <w:r w:rsidRPr="00D2231E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 xml:space="preserve">2.6 </w:t>
      </w:r>
      <w:r w:rsidRPr="00D2231E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>高可用架构</w:t>
      </w:r>
      <w:bookmarkEnd w:id="42"/>
      <w:bookmarkEnd w:id="43"/>
    </w:p>
    <w:p w14:paraId="5A1502E3" w14:textId="77777777" w:rsidR="00E358FC" w:rsidRPr="00D2231E" w:rsidRDefault="00F56C2C">
      <w:pPr>
        <w:keepNext/>
        <w:keepLines/>
        <w:spacing w:before="120" w:after="60" w:line="240" w:lineRule="auto"/>
        <w:ind w:firstLine="480"/>
        <w:jc w:val="center"/>
        <w:rPr>
          <w:color w:val="000000"/>
          <w:lang w:eastAsia="zh-CN"/>
        </w:rPr>
      </w:pPr>
      <w:bookmarkStart w:id="44" w:name="DIAGRAM_12_FIGURE"/>
      <w:bookmarkEnd w:id="44"/>
      <w:r w:rsidRPr="00D2231E">
        <w:rPr>
          <w:noProof/>
          <w:color w:val="000000"/>
        </w:rPr>
        <w:drawing>
          <wp:inline distT="0" distB="0" distL="0" distR="0" wp14:anchorId="081A866E" wp14:editId="7CA3E90C">
            <wp:extent cx="5220000" cy="2936250"/>
            <wp:effectExtent l="0" t="0" r="0" b="0"/>
            <wp:docPr id="7" name="Picture 7" descr="负载均衡、无状态应用、任务执行和数据服务的高可用设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CB406" w14:textId="77777777" w:rsidR="00E358FC" w:rsidRPr="00D2231E" w:rsidRDefault="00F56C2C">
      <w:pPr>
        <w:spacing w:line="360" w:lineRule="exact"/>
        <w:jc w:val="center"/>
        <w:rPr>
          <w:color w:val="000000"/>
          <w:lang w:eastAsia="zh-CN"/>
        </w:rPr>
      </w:pPr>
      <w:r w:rsidRPr="00D2231E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>图</w:t>
      </w:r>
      <w:r w:rsidRPr="00D2231E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 xml:space="preserve"> 2.3 </w:t>
      </w:r>
      <w:r w:rsidRPr="00D2231E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>高可用架构</w:t>
      </w:r>
    </w:p>
    <w:p w14:paraId="2F334A29" w14:textId="77777777" w:rsidR="00E358FC" w:rsidRPr="00D2231E" w:rsidRDefault="00F56C2C">
      <w:pPr>
        <w:spacing w:after="120" w:line="360" w:lineRule="exact"/>
        <w:ind w:firstLine="480"/>
        <w:rPr>
          <w:color w:val="000000"/>
          <w:lang w:eastAsia="zh-CN"/>
        </w:rPr>
      </w:pPr>
      <w:bookmarkStart w:id="45" w:name="DIAGRAM_12_NOTE"/>
      <w:r w:rsidRPr="00D2231E">
        <w:rPr>
          <w:rFonts w:ascii="宋体" w:hAnsi="宋体" w:cs="宋体"/>
          <w:color w:val="000000"/>
          <w:szCs w:val="24"/>
          <w:lang w:val="zh-CN" w:eastAsia="zh-CN"/>
        </w:rPr>
        <w:t>负载均衡、无状态应用、任务执行和数据服务的高可用设计。图中颜色用于区分参与角色、平台能力、数据资源与控制节点，箭头表示主要依赖或处理方向。</w:t>
      </w:r>
      <w:bookmarkEnd w:id="45"/>
    </w:p>
    <w:p w14:paraId="5DB0C3A9" w14:textId="77777777" w:rsidR="00E358FC" w:rsidRPr="00D2231E" w:rsidRDefault="00F56C2C">
      <w:pPr>
        <w:spacing w:after="0" w:line="2" w:lineRule="exact"/>
        <w:rPr>
          <w:color w:val="000000"/>
        </w:rPr>
      </w:pPr>
      <w:r w:rsidRPr="00D2231E">
        <w:rPr>
          <w:color w:val="000000"/>
          <w:sz w:val="2"/>
        </w:rPr>
        <w:br w:type="page"/>
      </w:r>
    </w:p>
    <w:p w14:paraId="614F1025" w14:textId="77777777" w:rsidR="00E358FC" w:rsidRPr="00D2231E" w:rsidRDefault="00F56C2C">
      <w:pPr>
        <w:spacing w:line="360" w:lineRule="exact"/>
        <w:jc w:val="center"/>
        <w:outlineLvl w:val="0"/>
        <w:rPr>
          <w:color w:val="000000"/>
          <w:lang w:eastAsia="zh-CN"/>
        </w:rPr>
      </w:pPr>
      <w:bookmarkStart w:id="46" w:name="C562a77a7ae22fe1bb05561df"/>
      <w:bookmarkStart w:id="47" w:name="_Toc241426705"/>
      <w:r w:rsidRPr="00D2231E">
        <w:rPr>
          <w:rFonts w:ascii="宋体" w:hAnsi="宋体" w:cs="宋体"/>
          <w:b/>
          <w:bCs/>
          <w:color w:val="000000"/>
          <w:sz w:val="32"/>
          <w:szCs w:val="32"/>
          <w:lang w:val="zh-CN" w:eastAsia="zh-CN"/>
        </w:rPr>
        <w:lastRenderedPageBreak/>
        <w:t xml:space="preserve">3 </w:t>
      </w:r>
      <w:r w:rsidRPr="00D2231E">
        <w:rPr>
          <w:rFonts w:ascii="宋体" w:hAnsi="宋体" w:cs="宋体"/>
          <w:b/>
          <w:bCs/>
          <w:color w:val="000000"/>
          <w:sz w:val="32"/>
          <w:szCs w:val="32"/>
          <w:lang w:val="zh-CN" w:eastAsia="zh-CN"/>
        </w:rPr>
        <w:t>实施条件与技术方案</w:t>
      </w:r>
      <w:bookmarkEnd w:id="46"/>
      <w:bookmarkEnd w:id="47"/>
    </w:p>
    <w:p w14:paraId="312B4EE8" w14:textId="77777777" w:rsidR="00E358FC" w:rsidRPr="00D2231E" w:rsidRDefault="00F56C2C">
      <w:pPr>
        <w:spacing w:line="360" w:lineRule="exact"/>
        <w:outlineLvl w:val="1"/>
        <w:rPr>
          <w:color w:val="000000"/>
          <w:lang w:eastAsia="zh-CN"/>
        </w:rPr>
      </w:pPr>
      <w:bookmarkStart w:id="48" w:name="C562a77a7ae22fe1bb05561dfS1"/>
      <w:bookmarkStart w:id="49" w:name="_Toc241426706"/>
      <w:r w:rsidRPr="00D2231E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 xml:space="preserve">3.1 </w:t>
      </w:r>
      <w:r w:rsidRPr="00D2231E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>设计目标与约束</w:t>
      </w:r>
      <w:bookmarkEnd w:id="48"/>
      <w:bookmarkEnd w:id="49"/>
    </w:p>
    <w:p w14:paraId="657EF099" w14:textId="77777777" w:rsidR="00E358FC" w:rsidRPr="00D2231E" w:rsidRDefault="00F56C2C">
      <w:pPr>
        <w:spacing w:after="120" w:line="360" w:lineRule="exact"/>
        <w:ind w:firstLine="480"/>
        <w:rPr>
          <w:color w:val="000000"/>
          <w:lang w:eastAsia="zh-CN"/>
        </w:rPr>
      </w:pPr>
      <w:bookmarkStart w:id="50" w:name="C562a77a7ae22fe1bb05561dfP1"/>
      <w:r w:rsidRPr="00D2231E">
        <w:rPr>
          <w:rFonts w:ascii="宋体" w:hAnsi="宋体" w:cs="宋体"/>
          <w:color w:val="000000"/>
          <w:szCs w:val="24"/>
          <w:lang w:val="zh-CN" w:eastAsia="zh-CN"/>
        </w:rPr>
        <w:t>实施条件与技术方案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50"/>
    </w:p>
    <w:p w14:paraId="51E10103" w14:textId="77777777" w:rsidR="00E358FC" w:rsidRPr="00D2231E" w:rsidRDefault="00F56C2C">
      <w:pPr>
        <w:spacing w:line="360" w:lineRule="exact"/>
        <w:outlineLvl w:val="1"/>
        <w:rPr>
          <w:color w:val="000000"/>
          <w:lang w:eastAsia="zh-CN"/>
        </w:rPr>
      </w:pPr>
      <w:bookmarkStart w:id="51" w:name="C562a77a7ae22fe1bb05561dfS2"/>
      <w:bookmarkStart w:id="52" w:name="_Toc241426707"/>
      <w:r w:rsidRPr="00D2231E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 xml:space="preserve">3.2 </w:t>
      </w:r>
      <w:r w:rsidRPr="00D2231E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>方案组成与关键机制</w:t>
      </w:r>
      <w:bookmarkEnd w:id="51"/>
      <w:bookmarkEnd w:id="52"/>
    </w:p>
    <w:p w14:paraId="3FF0AB5A" w14:textId="77777777" w:rsidR="00E358FC" w:rsidRPr="00D2231E" w:rsidRDefault="00F56C2C">
      <w:pPr>
        <w:spacing w:after="120" w:line="360" w:lineRule="exact"/>
        <w:ind w:firstLine="480"/>
        <w:rPr>
          <w:color w:val="000000"/>
          <w:lang w:eastAsia="zh-CN"/>
        </w:rPr>
      </w:pPr>
      <w:bookmarkStart w:id="53" w:name="C562a77a7ae22fe1bb05561dfP2"/>
      <w:r w:rsidRPr="00D2231E">
        <w:rPr>
          <w:rFonts w:ascii="宋体" w:hAnsi="宋体" w:cs="宋体"/>
          <w:color w:val="000000"/>
          <w:szCs w:val="24"/>
          <w:lang w:val="zh-CN" w:eastAsia="zh-CN"/>
        </w:rPr>
        <w:t>实施条件与技术方案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53"/>
    </w:p>
    <w:p w14:paraId="0EEA7EAE" w14:textId="77777777" w:rsidR="00E358FC" w:rsidRPr="00D2231E" w:rsidRDefault="00F56C2C">
      <w:pPr>
        <w:spacing w:line="360" w:lineRule="exact"/>
        <w:outlineLvl w:val="1"/>
        <w:rPr>
          <w:color w:val="000000"/>
          <w:lang w:eastAsia="zh-CN"/>
        </w:rPr>
      </w:pPr>
      <w:bookmarkStart w:id="54" w:name="C562a77a7ae22fe1bb05561dfS3"/>
      <w:bookmarkStart w:id="55" w:name="_Toc241426708"/>
      <w:r w:rsidRPr="00D2231E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 xml:space="preserve">3.3 </w:t>
      </w:r>
      <w:r w:rsidRPr="00D2231E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>实施方法与控制要求</w:t>
      </w:r>
      <w:bookmarkEnd w:id="54"/>
      <w:bookmarkEnd w:id="55"/>
    </w:p>
    <w:p w14:paraId="550A8AAA" w14:textId="77777777" w:rsidR="00E358FC" w:rsidRPr="00D2231E" w:rsidRDefault="00F56C2C">
      <w:pPr>
        <w:spacing w:after="120" w:line="360" w:lineRule="exact"/>
        <w:ind w:firstLine="480"/>
        <w:rPr>
          <w:color w:val="000000"/>
          <w:lang w:eastAsia="zh-CN"/>
        </w:rPr>
      </w:pPr>
      <w:bookmarkStart w:id="56" w:name="C562a77a7ae22fe1bb05561dfP3"/>
      <w:r w:rsidRPr="00D2231E">
        <w:rPr>
          <w:rFonts w:ascii="宋体" w:hAnsi="宋体" w:cs="宋体"/>
          <w:color w:val="000000"/>
          <w:szCs w:val="24"/>
          <w:lang w:val="zh-CN" w:eastAsia="zh-CN"/>
        </w:rPr>
        <w:t>实施条件与技术方案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56"/>
    </w:p>
    <w:p w14:paraId="1076711B" w14:textId="77777777" w:rsidR="00E358FC" w:rsidRPr="00D2231E" w:rsidRDefault="00F56C2C">
      <w:pPr>
        <w:spacing w:line="360" w:lineRule="exact"/>
        <w:outlineLvl w:val="1"/>
        <w:rPr>
          <w:color w:val="000000"/>
          <w:lang w:eastAsia="zh-CN"/>
        </w:rPr>
      </w:pPr>
      <w:bookmarkStart w:id="57" w:name="DIAGRAM_03_HEADING"/>
      <w:bookmarkStart w:id="58" w:name="_Toc241426709"/>
      <w:r w:rsidRPr="00D2231E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 xml:space="preserve">3.4 </w:t>
      </w:r>
      <w:r w:rsidRPr="00D2231E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>应用架构</w:t>
      </w:r>
      <w:bookmarkEnd w:id="57"/>
      <w:bookmarkEnd w:id="58"/>
    </w:p>
    <w:p w14:paraId="2ADDC804" w14:textId="77777777" w:rsidR="00E358FC" w:rsidRPr="00D2231E" w:rsidRDefault="00F56C2C">
      <w:pPr>
        <w:keepNext/>
        <w:keepLines/>
        <w:spacing w:before="120" w:after="60" w:line="240" w:lineRule="auto"/>
        <w:ind w:firstLine="480"/>
        <w:jc w:val="center"/>
        <w:rPr>
          <w:color w:val="000000"/>
          <w:lang w:eastAsia="zh-CN"/>
        </w:rPr>
      </w:pPr>
      <w:bookmarkStart w:id="59" w:name="DIAGRAM_03_FIGURE"/>
      <w:bookmarkEnd w:id="59"/>
      <w:r w:rsidRPr="00D2231E">
        <w:rPr>
          <w:noProof/>
          <w:color w:val="000000"/>
        </w:rPr>
        <w:drawing>
          <wp:inline distT="0" distB="0" distL="0" distR="0" wp14:anchorId="37306F51" wp14:editId="582B36F0">
            <wp:extent cx="5220000" cy="2936250"/>
            <wp:effectExtent l="0" t="0" r="0" b="0"/>
            <wp:docPr id="8" name="Picture 8" descr="用户门户、业务服务、智能体服务与运营管理能力的协作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F0591" w14:textId="77777777" w:rsidR="00E358FC" w:rsidRPr="00D2231E" w:rsidRDefault="00F56C2C">
      <w:pPr>
        <w:spacing w:line="360" w:lineRule="exact"/>
        <w:jc w:val="center"/>
        <w:rPr>
          <w:color w:val="000000"/>
          <w:lang w:eastAsia="zh-CN"/>
        </w:rPr>
      </w:pPr>
      <w:r w:rsidRPr="00D2231E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>图</w:t>
      </w:r>
      <w:r w:rsidRPr="00D2231E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 xml:space="preserve"> 3.1 </w:t>
      </w:r>
      <w:r w:rsidRPr="00D2231E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>应用架构</w:t>
      </w:r>
    </w:p>
    <w:p w14:paraId="0795436D" w14:textId="77777777" w:rsidR="00E358FC" w:rsidRPr="00D2231E" w:rsidRDefault="00F56C2C">
      <w:pPr>
        <w:spacing w:after="120" w:line="360" w:lineRule="exact"/>
        <w:ind w:firstLine="480"/>
        <w:rPr>
          <w:color w:val="000000"/>
          <w:lang w:eastAsia="zh-CN"/>
        </w:rPr>
      </w:pPr>
      <w:bookmarkStart w:id="60" w:name="DIAGRAM_03_NOTE"/>
      <w:r w:rsidRPr="00D2231E">
        <w:rPr>
          <w:rFonts w:ascii="宋体" w:hAnsi="宋体" w:cs="宋体"/>
          <w:color w:val="000000"/>
          <w:szCs w:val="24"/>
          <w:lang w:val="zh-CN" w:eastAsia="zh-CN"/>
        </w:rPr>
        <w:t>用户门户、业务服务、智能体服务与运营管理能力的协作关系。图中颜色用于区分参与角色、平台能力、数据资源与控制节点，箭头表示主要依赖或处理方向。</w:t>
      </w:r>
      <w:bookmarkEnd w:id="60"/>
    </w:p>
    <w:p w14:paraId="04486579" w14:textId="77777777" w:rsidR="00E358FC" w:rsidRPr="00D2231E" w:rsidRDefault="00F56C2C">
      <w:pPr>
        <w:spacing w:line="360" w:lineRule="exact"/>
        <w:outlineLvl w:val="1"/>
        <w:rPr>
          <w:color w:val="000000"/>
          <w:lang w:eastAsia="zh-CN"/>
        </w:rPr>
      </w:pPr>
      <w:bookmarkStart w:id="61" w:name="DIAGRAM_08_HEADING"/>
      <w:bookmarkStart w:id="62" w:name="_Toc241426710"/>
      <w:r w:rsidRPr="00D2231E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 xml:space="preserve">3.5 </w:t>
      </w:r>
      <w:r w:rsidRPr="00D2231E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>集成架构</w:t>
      </w:r>
      <w:bookmarkEnd w:id="61"/>
      <w:bookmarkEnd w:id="62"/>
    </w:p>
    <w:p w14:paraId="68698143" w14:textId="77777777" w:rsidR="00E358FC" w:rsidRPr="00D2231E" w:rsidRDefault="00F56C2C">
      <w:pPr>
        <w:keepNext/>
        <w:keepLines/>
        <w:spacing w:before="120" w:after="60" w:line="240" w:lineRule="auto"/>
        <w:ind w:firstLine="480"/>
        <w:jc w:val="center"/>
        <w:rPr>
          <w:color w:val="000000"/>
          <w:lang w:eastAsia="zh-CN"/>
        </w:rPr>
      </w:pPr>
      <w:bookmarkStart w:id="63" w:name="DIAGRAM_08_FIGURE"/>
      <w:bookmarkEnd w:id="63"/>
      <w:r w:rsidRPr="00D2231E">
        <w:rPr>
          <w:noProof/>
          <w:color w:val="000000"/>
        </w:rPr>
        <w:lastRenderedPageBreak/>
        <w:drawing>
          <wp:inline distT="0" distB="0" distL="0" distR="0" wp14:anchorId="0CE77E17" wp14:editId="27DCF739">
            <wp:extent cx="5220000" cy="2936250"/>
            <wp:effectExtent l="0" t="0" r="0" b="0"/>
            <wp:docPr id="9" name="Picture 9" descr="平台与统一身份、知识库、模型网关和企业系统的集成方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0CAEC" w14:textId="77777777" w:rsidR="00E358FC" w:rsidRPr="00D2231E" w:rsidRDefault="00F56C2C">
      <w:pPr>
        <w:spacing w:line="360" w:lineRule="exact"/>
        <w:jc w:val="center"/>
        <w:rPr>
          <w:color w:val="000000"/>
          <w:lang w:eastAsia="zh-CN"/>
        </w:rPr>
      </w:pPr>
      <w:r w:rsidRPr="00D2231E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>图</w:t>
      </w:r>
      <w:r w:rsidRPr="00D2231E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 xml:space="preserve"> 3.2 </w:t>
      </w:r>
      <w:r w:rsidRPr="00D2231E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>集成架构</w:t>
      </w:r>
    </w:p>
    <w:p w14:paraId="77C58291" w14:textId="77777777" w:rsidR="00E358FC" w:rsidRPr="00D2231E" w:rsidRDefault="00F56C2C">
      <w:pPr>
        <w:spacing w:after="120" w:line="360" w:lineRule="exact"/>
        <w:ind w:firstLine="480"/>
        <w:rPr>
          <w:color w:val="000000"/>
          <w:lang w:eastAsia="zh-CN"/>
        </w:rPr>
      </w:pPr>
      <w:bookmarkStart w:id="64" w:name="DIAGRAM_08_NOTE"/>
      <w:r w:rsidRPr="00D2231E">
        <w:rPr>
          <w:rFonts w:ascii="宋体" w:hAnsi="宋体" w:cs="宋体"/>
          <w:color w:val="000000"/>
          <w:szCs w:val="24"/>
          <w:lang w:val="zh-CN" w:eastAsia="zh-CN"/>
        </w:rPr>
        <w:t>平台与统一身份、知识库、模型网关和企业系统的集成方式。图中颜色用于区分参与角色、平台能力、数据资源与控制节点，箭头表示主要依赖或处理方向。</w:t>
      </w:r>
      <w:bookmarkEnd w:id="64"/>
    </w:p>
    <w:p w14:paraId="6F2EF5C6" w14:textId="77777777" w:rsidR="00E358FC" w:rsidRPr="00D2231E" w:rsidRDefault="00F56C2C">
      <w:pPr>
        <w:spacing w:line="360" w:lineRule="exact"/>
        <w:outlineLvl w:val="1"/>
        <w:rPr>
          <w:color w:val="000000"/>
          <w:lang w:eastAsia="zh-CN"/>
        </w:rPr>
      </w:pPr>
      <w:bookmarkStart w:id="65" w:name="DIAGRAM_13_HEADING"/>
      <w:bookmarkStart w:id="66" w:name="_Toc241426711"/>
      <w:r w:rsidRPr="00D2231E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 xml:space="preserve">3.6 </w:t>
      </w:r>
      <w:r w:rsidRPr="00D2231E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>备份与恢复</w:t>
      </w:r>
      <w:bookmarkEnd w:id="65"/>
      <w:bookmarkEnd w:id="66"/>
    </w:p>
    <w:p w14:paraId="7797ABEE" w14:textId="77777777" w:rsidR="00E358FC" w:rsidRPr="00D2231E" w:rsidRDefault="00F56C2C">
      <w:pPr>
        <w:keepNext/>
        <w:keepLines/>
        <w:spacing w:before="120" w:after="60" w:line="240" w:lineRule="auto"/>
        <w:ind w:firstLine="480"/>
        <w:jc w:val="center"/>
        <w:rPr>
          <w:color w:val="000000"/>
          <w:lang w:eastAsia="zh-CN"/>
        </w:rPr>
      </w:pPr>
      <w:bookmarkStart w:id="67" w:name="DIAGRAM_13_FIGURE"/>
      <w:bookmarkEnd w:id="67"/>
      <w:r w:rsidRPr="00D2231E">
        <w:rPr>
          <w:noProof/>
          <w:color w:val="000000"/>
        </w:rPr>
        <w:drawing>
          <wp:inline distT="0" distB="0" distL="0" distR="0" wp14:anchorId="63050864" wp14:editId="531FD77E">
            <wp:extent cx="5220000" cy="2936250"/>
            <wp:effectExtent l="0" t="0" r="0" b="0"/>
            <wp:docPr id="10" name="Picture 10" descr="数据备份、校验、异地保留、恢复演练和复盘改进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BC52C" w14:textId="77777777" w:rsidR="00E358FC" w:rsidRPr="00D2231E" w:rsidRDefault="00F56C2C">
      <w:pPr>
        <w:spacing w:line="360" w:lineRule="exact"/>
        <w:jc w:val="center"/>
        <w:rPr>
          <w:color w:val="000000"/>
          <w:lang w:eastAsia="zh-CN"/>
        </w:rPr>
      </w:pPr>
      <w:r w:rsidRPr="00D2231E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>图</w:t>
      </w:r>
      <w:r w:rsidRPr="00D2231E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 xml:space="preserve"> 3.3 </w:t>
      </w:r>
      <w:r w:rsidRPr="00D2231E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>备份与恢复</w:t>
      </w:r>
    </w:p>
    <w:p w14:paraId="28B7D844" w14:textId="77777777" w:rsidR="00E358FC" w:rsidRPr="00D2231E" w:rsidRDefault="00F56C2C">
      <w:pPr>
        <w:spacing w:after="120" w:line="360" w:lineRule="exact"/>
        <w:ind w:firstLine="480"/>
        <w:rPr>
          <w:color w:val="000000"/>
          <w:lang w:eastAsia="zh-CN"/>
        </w:rPr>
      </w:pPr>
      <w:bookmarkStart w:id="68" w:name="DIAGRAM_13_NOTE"/>
      <w:r w:rsidRPr="00D2231E">
        <w:rPr>
          <w:rFonts w:ascii="宋体" w:hAnsi="宋体" w:cs="宋体"/>
          <w:color w:val="000000"/>
          <w:szCs w:val="24"/>
          <w:lang w:val="zh-CN" w:eastAsia="zh-CN"/>
        </w:rPr>
        <w:t>数据备份、校验、异地保留、恢复演练和复盘改进流程。图中颜色用于区分参与角色、平台能力、数据资源与控制节点，箭头表示主要依赖或处理方向。</w:t>
      </w:r>
      <w:bookmarkEnd w:id="68"/>
    </w:p>
    <w:p w14:paraId="2FF073C8" w14:textId="77777777" w:rsidR="00E358FC" w:rsidRPr="00D2231E" w:rsidRDefault="00F56C2C">
      <w:pPr>
        <w:spacing w:after="0" w:line="2" w:lineRule="exact"/>
        <w:rPr>
          <w:color w:val="000000"/>
        </w:rPr>
      </w:pPr>
      <w:r w:rsidRPr="00D2231E">
        <w:rPr>
          <w:color w:val="000000"/>
          <w:sz w:val="2"/>
        </w:rPr>
        <w:br w:type="page"/>
      </w:r>
    </w:p>
    <w:p w14:paraId="369699A5" w14:textId="77777777" w:rsidR="00E358FC" w:rsidRPr="00D2231E" w:rsidRDefault="00F56C2C">
      <w:pPr>
        <w:spacing w:line="360" w:lineRule="exact"/>
        <w:jc w:val="center"/>
        <w:outlineLvl w:val="0"/>
        <w:rPr>
          <w:color w:val="000000"/>
          <w:lang w:eastAsia="zh-CN"/>
        </w:rPr>
      </w:pPr>
      <w:bookmarkStart w:id="69" w:name="C37c48e35b50ae9c90981b34b"/>
      <w:bookmarkStart w:id="70" w:name="_Toc241426712"/>
      <w:r w:rsidRPr="00D2231E">
        <w:rPr>
          <w:rFonts w:ascii="宋体" w:hAnsi="宋体" w:cs="宋体"/>
          <w:b/>
          <w:bCs/>
          <w:color w:val="000000"/>
          <w:sz w:val="32"/>
          <w:szCs w:val="32"/>
          <w:lang w:val="zh-CN" w:eastAsia="zh-CN"/>
        </w:rPr>
        <w:lastRenderedPageBreak/>
        <w:t xml:space="preserve">4 </w:t>
      </w:r>
      <w:r w:rsidRPr="00D2231E">
        <w:rPr>
          <w:rFonts w:ascii="宋体" w:hAnsi="宋体" w:cs="宋体"/>
          <w:b/>
          <w:bCs/>
          <w:color w:val="000000"/>
          <w:sz w:val="32"/>
          <w:szCs w:val="32"/>
          <w:lang w:val="zh-CN" w:eastAsia="zh-CN"/>
        </w:rPr>
        <w:t>风险与控制</w:t>
      </w:r>
      <w:bookmarkEnd w:id="69"/>
      <w:bookmarkEnd w:id="70"/>
    </w:p>
    <w:p w14:paraId="4A912E8D" w14:textId="77777777" w:rsidR="00E358FC" w:rsidRPr="00D2231E" w:rsidRDefault="00F56C2C">
      <w:pPr>
        <w:spacing w:line="360" w:lineRule="exact"/>
        <w:outlineLvl w:val="1"/>
        <w:rPr>
          <w:color w:val="000000"/>
          <w:lang w:eastAsia="zh-CN"/>
        </w:rPr>
      </w:pPr>
      <w:bookmarkStart w:id="71" w:name="C37c48e35b50ae9c90981b34bS1"/>
      <w:bookmarkStart w:id="72" w:name="_Toc241426713"/>
      <w:r w:rsidRPr="00D2231E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 xml:space="preserve">4.1 </w:t>
      </w:r>
      <w:r w:rsidRPr="00D2231E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>设计目标与约束</w:t>
      </w:r>
      <w:bookmarkEnd w:id="71"/>
      <w:bookmarkEnd w:id="72"/>
    </w:p>
    <w:p w14:paraId="3EB3A85F" w14:textId="77777777" w:rsidR="00E358FC" w:rsidRPr="00D2231E" w:rsidRDefault="00F56C2C">
      <w:pPr>
        <w:spacing w:after="120" w:line="360" w:lineRule="exact"/>
        <w:ind w:firstLine="480"/>
        <w:rPr>
          <w:color w:val="000000"/>
          <w:lang w:eastAsia="zh-CN"/>
        </w:rPr>
      </w:pPr>
      <w:bookmarkStart w:id="73" w:name="C37c48e35b50ae9c90981b34bP1"/>
      <w:r w:rsidRPr="00D2231E">
        <w:rPr>
          <w:rFonts w:ascii="宋体" w:hAnsi="宋体" w:cs="宋体"/>
          <w:color w:val="000000"/>
          <w:szCs w:val="24"/>
          <w:lang w:val="zh-CN" w:eastAsia="zh-CN"/>
        </w:rPr>
        <w:t>风险与控制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73"/>
    </w:p>
    <w:p w14:paraId="0D4F137D" w14:textId="77777777" w:rsidR="00E358FC" w:rsidRPr="00D2231E" w:rsidRDefault="00F56C2C">
      <w:pPr>
        <w:spacing w:line="360" w:lineRule="exact"/>
        <w:outlineLvl w:val="1"/>
        <w:rPr>
          <w:color w:val="000000"/>
          <w:lang w:eastAsia="zh-CN"/>
        </w:rPr>
      </w:pPr>
      <w:bookmarkStart w:id="74" w:name="C37c48e35b50ae9c90981b34bS2"/>
      <w:bookmarkStart w:id="75" w:name="_Toc241426714"/>
      <w:r w:rsidRPr="00D2231E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 xml:space="preserve">4.2 </w:t>
      </w:r>
      <w:r w:rsidRPr="00D2231E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>方案组成与关键机制</w:t>
      </w:r>
      <w:bookmarkEnd w:id="74"/>
      <w:bookmarkEnd w:id="75"/>
    </w:p>
    <w:p w14:paraId="2DAB671F" w14:textId="77777777" w:rsidR="00E358FC" w:rsidRPr="00D2231E" w:rsidRDefault="00F56C2C">
      <w:pPr>
        <w:spacing w:after="120" w:line="360" w:lineRule="exact"/>
        <w:ind w:firstLine="480"/>
        <w:rPr>
          <w:color w:val="000000"/>
          <w:lang w:eastAsia="zh-CN"/>
        </w:rPr>
      </w:pPr>
      <w:bookmarkStart w:id="76" w:name="C37c48e35b50ae9c90981b34bP2"/>
      <w:r w:rsidRPr="00D2231E">
        <w:rPr>
          <w:rFonts w:ascii="宋体" w:hAnsi="宋体" w:cs="宋体"/>
          <w:color w:val="000000"/>
          <w:szCs w:val="24"/>
          <w:lang w:val="zh-CN" w:eastAsia="zh-CN"/>
        </w:rPr>
        <w:t>风险与控制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76"/>
    </w:p>
    <w:p w14:paraId="239FD965" w14:textId="77777777" w:rsidR="00E358FC" w:rsidRPr="00D2231E" w:rsidRDefault="00F56C2C">
      <w:pPr>
        <w:spacing w:line="360" w:lineRule="exact"/>
        <w:outlineLvl w:val="1"/>
        <w:rPr>
          <w:color w:val="000000"/>
          <w:lang w:eastAsia="zh-CN"/>
        </w:rPr>
      </w:pPr>
      <w:bookmarkStart w:id="77" w:name="C37c48e35b50ae9c90981b34bS3"/>
      <w:bookmarkStart w:id="78" w:name="_Toc241426715"/>
      <w:r w:rsidRPr="00D2231E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 xml:space="preserve">4.3 </w:t>
      </w:r>
      <w:r w:rsidRPr="00D2231E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>实施方法与控制要求</w:t>
      </w:r>
      <w:bookmarkEnd w:id="77"/>
      <w:bookmarkEnd w:id="78"/>
    </w:p>
    <w:p w14:paraId="4663B5F5" w14:textId="77777777" w:rsidR="00E358FC" w:rsidRPr="00D2231E" w:rsidRDefault="00F56C2C">
      <w:pPr>
        <w:spacing w:after="120" w:line="360" w:lineRule="exact"/>
        <w:ind w:firstLine="480"/>
        <w:rPr>
          <w:color w:val="000000"/>
          <w:lang w:eastAsia="zh-CN"/>
        </w:rPr>
      </w:pPr>
      <w:bookmarkStart w:id="79" w:name="C37c48e35b50ae9c90981b34bP3"/>
      <w:r w:rsidRPr="00D2231E">
        <w:rPr>
          <w:rFonts w:ascii="宋体" w:hAnsi="宋体" w:cs="宋体"/>
          <w:color w:val="000000"/>
          <w:szCs w:val="24"/>
          <w:lang w:val="zh-CN" w:eastAsia="zh-CN"/>
        </w:rPr>
        <w:t>风险与控制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79"/>
    </w:p>
    <w:p w14:paraId="7A484FAB" w14:textId="77777777" w:rsidR="00E358FC" w:rsidRPr="00D2231E" w:rsidRDefault="00F56C2C">
      <w:pPr>
        <w:spacing w:line="360" w:lineRule="exact"/>
        <w:outlineLvl w:val="1"/>
        <w:rPr>
          <w:color w:val="000000"/>
          <w:lang w:eastAsia="zh-CN"/>
        </w:rPr>
      </w:pPr>
      <w:bookmarkStart w:id="80" w:name="DIAGRAM_04_HEADING"/>
      <w:bookmarkStart w:id="81" w:name="_Toc241426716"/>
      <w:r w:rsidRPr="00D2231E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 xml:space="preserve">4.4 </w:t>
      </w:r>
      <w:r w:rsidRPr="00D2231E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>技术架构</w:t>
      </w:r>
      <w:bookmarkEnd w:id="80"/>
      <w:bookmarkEnd w:id="81"/>
    </w:p>
    <w:p w14:paraId="432540E4" w14:textId="77777777" w:rsidR="00E358FC" w:rsidRPr="00D2231E" w:rsidRDefault="00F56C2C">
      <w:pPr>
        <w:keepNext/>
        <w:keepLines/>
        <w:spacing w:before="120" w:after="60" w:line="240" w:lineRule="auto"/>
        <w:ind w:firstLine="480"/>
        <w:jc w:val="center"/>
        <w:rPr>
          <w:color w:val="000000"/>
          <w:lang w:eastAsia="zh-CN"/>
        </w:rPr>
      </w:pPr>
      <w:bookmarkStart w:id="82" w:name="DIAGRAM_04_FIGURE"/>
      <w:bookmarkEnd w:id="82"/>
      <w:r w:rsidRPr="00D2231E">
        <w:rPr>
          <w:noProof/>
          <w:color w:val="000000"/>
        </w:rPr>
        <w:drawing>
          <wp:inline distT="0" distB="0" distL="0" distR="0" wp14:anchorId="079ADD96" wp14:editId="5B336AAE">
            <wp:extent cx="5220000" cy="2936250"/>
            <wp:effectExtent l="0" t="0" r="0" b="0"/>
            <wp:docPr id="11" name="Picture 11" descr="前端、服务端、任务编排、模型服务和数据存储的技术分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748B8" w14:textId="77777777" w:rsidR="00E358FC" w:rsidRPr="00D2231E" w:rsidRDefault="00F56C2C">
      <w:pPr>
        <w:spacing w:line="360" w:lineRule="exact"/>
        <w:jc w:val="center"/>
        <w:rPr>
          <w:color w:val="000000"/>
          <w:lang w:eastAsia="zh-CN"/>
        </w:rPr>
      </w:pPr>
      <w:r w:rsidRPr="00D2231E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>图</w:t>
      </w:r>
      <w:r w:rsidRPr="00D2231E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 xml:space="preserve"> 4.1 </w:t>
      </w:r>
      <w:r w:rsidRPr="00D2231E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>技术架构</w:t>
      </w:r>
    </w:p>
    <w:p w14:paraId="6EED5ECF" w14:textId="77777777" w:rsidR="00E358FC" w:rsidRPr="00D2231E" w:rsidRDefault="00F56C2C">
      <w:pPr>
        <w:spacing w:after="120" w:line="360" w:lineRule="exact"/>
        <w:ind w:firstLine="480"/>
        <w:rPr>
          <w:color w:val="000000"/>
          <w:lang w:eastAsia="zh-CN"/>
        </w:rPr>
      </w:pPr>
      <w:bookmarkStart w:id="83" w:name="DIAGRAM_04_NOTE"/>
      <w:r w:rsidRPr="00D2231E">
        <w:rPr>
          <w:rFonts w:ascii="宋体" w:hAnsi="宋体" w:cs="宋体"/>
          <w:color w:val="000000"/>
          <w:szCs w:val="24"/>
          <w:lang w:val="zh-CN" w:eastAsia="zh-CN"/>
        </w:rPr>
        <w:t>前端、服务端、任务编排、模型服务和数据存储的技术分层。图中颜色用于区分参与角色、平台能力、数据资源与控制节点，箭头表示主要依赖或处理方向。</w:t>
      </w:r>
      <w:bookmarkEnd w:id="83"/>
    </w:p>
    <w:p w14:paraId="235B0C3C" w14:textId="77777777" w:rsidR="00E358FC" w:rsidRPr="00D2231E" w:rsidRDefault="00F56C2C">
      <w:pPr>
        <w:spacing w:line="360" w:lineRule="exact"/>
        <w:outlineLvl w:val="1"/>
        <w:rPr>
          <w:color w:val="000000"/>
          <w:lang w:eastAsia="zh-CN"/>
        </w:rPr>
      </w:pPr>
      <w:bookmarkStart w:id="84" w:name="DIAGRAM_09_HEADING"/>
      <w:bookmarkStart w:id="85" w:name="_Toc241426717"/>
      <w:r w:rsidRPr="00D2231E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 xml:space="preserve">4.5 </w:t>
      </w:r>
      <w:r w:rsidRPr="00D2231E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>安全架构</w:t>
      </w:r>
      <w:bookmarkEnd w:id="84"/>
      <w:bookmarkEnd w:id="85"/>
    </w:p>
    <w:p w14:paraId="76F115F6" w14:textId="77777777" w:rsidR="00E358FC" w:rsidRPr="00D2231E" w:rsidRDefault="00F56C2C">
      <w:pPr>
        <w:keepNext/>
        <w:keepLines/>
        <w:spacing w:before="120" w:after="60" w:line="240" w:lineRule="auto"/>
        <w:ind w:firstLine="480"/>
        <w:jc w:val="center"/>
        <w:rPr>
          <w:color w:val="000000"/>
          <w:lang w:eastAsia="zh-CN"/>
        </w:rPr>
      </w:pPr>
      <w:bookmarkStart w:id="86" w:name="DIAGRAM_09_FIGURE"/>
      <w:bookmarkEnd w:id="86"/>
      <w:r w:rsidRPr="00D2231E">
        <w:rPr>
          <w:noProof/>
          <w:color w:val="000000"/>
        </w:rPr>
        <w:lastRenderedPageBreak/>
        <w:drawing>
          <wp:inline distT="0" distB="0" distL="0" distR="0" wp14:anchorId="5E906EF9" wp14:editId="65FE3786">
            <wp:extent cx="5220000" cy="2936250"/>
            <wp:effectExtent l="0" t="0" r="0" b="0"/>
            <wp:docPr id="12" name="Picture 12" descr="身份、网络、应用、数据和审计五个安全域的防护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4791A" w14:textId="77777777" w:rsidR="00E358FC" w:rsidRPr="00D2231E" w:rsidRDefault="00F56C2C">
      <w:pPr>
        <w:spacing w:line="360" w:lineRule="exact"/>
        <w:jc w:val="center"/>
        <w:rPr>
          <w:color w:val="000000"/>
          <w:lang w:eastAsia="zh-CN"/>
        </w:rPr>
      </w:pPr>
      <w:r w:rsidRPr="00D2231E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>图</w:t>
      </w:r>
      <w:r w:rsidRPr="00D2231E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 xml:space="preserve"> 4.2 </w:t>
      </w:r>
      <w:r w:rsidRPr="00D2231E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>安全架构</w:t>
      </w:r>
    </w:p>
    <w:p w14:paraId="6D06A24D" w14:textId="77777777" w:rsidR="00E358FC" w:rsidRPr="00D2231E" w:rsidRDefault="00F56C2C">
      <w:pPr>
        <w:spacing w:after="120" w:line="360" w:lineRule="exact"/>
        <w:ind w:firstLine="480"/>
        <w:rPr>
          <w:color w:val="000000"/>
          <w:lang w:eastAsia="zh-CN"/>
        </w:rPr>
      </w:pPr>
      <w:bookmarkStart w:id="87" w:name="DIAGRAM_09_NOTE"/>
      <w:r w:rsidRPr="00D2231E">
        <w:rPr>
          <w:rFonts w:ascii="宋体" w:hAnsi="宋体" w:cs="宋体"/>
          <w:color w:val="000000"/>
          <w:szCs w:val="24"/>
          <w:lang w:val="zh-CN" w:eastAsia="zh-CN"/>
        </w:rPr>
        <w:t>身份、网络、应用、数据和审计五个安全域的防护关系。图中颜色用于区分参与角色、平台能力、数据资源与控制节点，箭头表示主要依赖或处理方向。</w:t>
      </w:r>
      <w:bookmarkEnd w:id="87"/>
    </w:p>
    <w:p w14:paraId="328D453B" w14:textId="77777777" w:rsidR="00E358FC" w:rsidRPr="00D2231E" w:rsidRDefault="00F56C2C">
      <w:pPr>
        <w:spacing w:line="360" w:lineRule="exact"/>
        <w:outlineLvl w:val="1"/>
        <w:rPr>
          <w:color w:val="000000"/>
          <w:lang w:eastAsia="zh-CN"/>
        </w:rPr>
      </w:pPr>
      <w:bookmarkStart w:id="88" w:name="DIAGRAM_14_HEADING"/>
      <w:bookmarkStart w:id="89" w:name="_Toc241426718"/>
      <w:r w:rsidRPr="00D2231E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 xml:space="preserve">4.6 </w:t>
      </w:r>
      <w:r w:rsidRPr="00D2231E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>监控告警</w:t>
      </w:r>
      <w:bookmarkEnd w:id="88"/>
      <w:bookmarkEnd w:id="89"/>
    </w:p>
    <w:p w14:paraId="70A5B994" w14:textId="77777777" w:rsidR="00E358FC" w:rsidRPr="00D2231E" w:rsidRDefault="00F56C2C">
      <w:pPr>
        <w:keepNext/>
        <w:keepLines/>
        <w:spacing w:before="120" w:after="60" w:line="240" w:lineRule="auto"/>
        <w:ind w:firstLine="480"/>
        <w:jc w:val="center"/>
        <w:rPr>
          <w:color w:val="000000"/>
          <w:lang w:eastAsia="zh-CN"/>
        </w:rPr>
      </w:pPr>
      <w:bookmarkStart w:id="90" w:name="DIAGRAM_14_FIGURE"/>
      <w:bookmarkEnd w:id="90"/>
      <w:r w:rsidRPr="00D2231E">
        <w:rPr>
          <w:noProof/>
          <w:color w:val="000000"/>
        </w:rPr>
        <w:drawing>
          <wp:inline distT="0" distB="0" distL="0" distR="0" wp14:anchorId="64A4ED30" wp14:editId="262C3EA7">
            <wp:extent cx="5220000" cy="2936250"/>
            <wp:effectExtent l="0" t="0" r="0" b="0"/>
            <wp:docPr id="13" name="Picture 13" descr="指标采集、规则判断、分级通知、处置和闭环复盘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D581B" w14:textId="77777777" w:rsidR="00E358FC" w:rsidRPr="00D2231E" w:rsidRDefault="00F56C2C">
      <w:pPr>
        <w:spacing w:line="360" w:lineRule="exact"/>
        <w:jc w:val="center"/>
        <w:rPr>
          <w:color w:val="000000"/>
          <w:lang w:eastAsia="zh-CN"/>
        </w:rPr>
      </w:pPr>
      <w:r w:rsidRPr="00D2231E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>图</w:t>
      </w:r>
      <w:r w:rsidRPr="00D2231E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 xml:space="preserve"> 4.3 </w:t>
      </w:r>
      <w:r w:rsidRPr="00D2231E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>监控告警</w:t>
      </w:r>
    </w:p>
    <w:p w14:paraId="00B9C8AC" w14:textId="77777777" w:rsidR="00E358FC" w:rsidRPr="00D2231E" w:rsidRDefault="00F56C2C">
      <w:pPr>
        <w:spacing w:after="120" w:line="360" w:lineRule="exact"/>
        <w:ind w:firstLine="480"/>
        <w:rPr>
          <w:color w:val="000000"/>
          <w:lang w:eastAsia="zh-CN"/>
        </w:rPr>
      </w:pPr>
      <w:bookmarkStart w:id="91" w:name="DIAGRAM_14_NOTE"/>
      <w:r w:rsidRPr="00D2231E">
        <w:rPr>
          <w:rFonts w:ascii="宋体" w:hAnsi="宋体" w:cs="宋体"/>
          <w:color w:val="000000"/>
          <w:szCs w:val="24"/>
          <w:lang w:val="zh-CN" w:eastAsia="zh-CN"/>
        </w:rPr>
        <w:t>指标采集、规则判断、分级通知、处置和闭环复盘流程。图中颜色用于区分参与角色、平台能力、数据资源与控制节点，箭头表示主要依赖或处理方向。</w:t>
      </w:r>
      <w:bookmarkEnd w:id="91"/>
    </w:p>
    <w:p w14:paraId="72541F2F" w14:textId="77777777" w:rsidR="00E358FC" w:rsidRPr="00D2231E" w:rsidRDefault="00F56C2C">
      <w:pPr>
        <w:spacing w:after="0" w:line="2" w:lineRule="exact"/>
        <w:rPr>
          <w:color w:val="000000"/>
        </w:rPr>
      </w:pPr>
      <w:r w:rsidRPr="00D2231E">
        <w:rPr>
          <w:color w:val="000000"/>
          <w:sz w:val="2"/>
        </w:rPr>
        <w:br w:type="page"/>
      </w:r>
    </w:p>
    <w:p w14:paraId="203D50D4" w14:textId="77777777" w:rsidR="00E358FC" w:rsidRPr="00D2231E" w:rsidRDefault="00F56C2C">
      <w:pPr>
        <w:spacing w:line="360" w:lineRule="exact"/>
        <w:jc w:val="center"/>
        <w:outlineLvl w:val="0"/>
        <w:rPr>
          <w:color w:val="000000"/>
          <w:lang w:eastAsia="zh-CN"/>
        </w:rPr>
      </w:pPr>
      <w:bookmarkStart w:id="92" w:name="C5e9ad751b5e6102bb17b687e"/>
      <w:bookmarkStart w:id="93" w:name="_Toc241426719"/>
      <w:r w:rsidRPr="00D2231E">
        <w:rPr>
          <w:rFonts w:ascii="宋体" w:hAnsi="宋体" w:cs="宋体"/>
          <w:b/>
          <w:bCs/>
          <w:color w:val="000000"/>
          <w:sz w:val="32"/>
          <w:szCs w:val="32"/>
          <w:lang w:val="zh-CN" w:eastAsia="zh-CN"/>
        </w:rPr>
        <w:lastRenderedPageBreak/>
        <w:t xml:space="preserve">5 </w:t>
      </w:r>
      <w:r w:rsidRPr="00D2231E">
        <w:rPr>
          <w:rFonts w:ascii="宋体" w:hAnsi="宋体" w:cs="宋体"/>
          <w:b/>
          <w:bCs/>
          <w:color w:val="000000"/>
          <w:sz w:val="32"/>
          <w:szCs w:val="32"/>
          <w:lang w:val="zh-CN" w:eastAsia="zh-CN"/>
        </w:rPr>
        <w:t>经济资料边界</w:t>
      </w:r>
      <w:bookmarkEnd w:id="92"/>
      <w:bookmarkEnd w:id="93"/>
    </w:p>
    <w:p w14:paraId="6B5292AE" w14:textId="77777777" w:rsidR="00E358FC" w:rsidRPr="00D2231E" w:rsidRDefault="00F56C2C">
      <w:pPr>
        <w:spacing w:line="360" w:lineRule="exact"/>
        <w:outlineLvl w:val="1"/>
        <w:rPr>
          <w:color w:val="000000"/>
          <w:lang w:eastAsia="zh-CN"/>
        </w:rPr>
      </w:pPr>
      <w:bookmarkStart w:id="94" w:name="C5e9ad751b5e6102bb17b687eS1"/>
      <w:bookmarkStart w:id="95" w:name="_Toc241426720"/>
      <w:r w:rsidRPr="00D2231E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 xml:space="preserve">5.1 </w:t>
      </w:r>
      <w:r w:rsidRPr="00D2231E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>设计目标与约束</w:t>
      </w:r>
      <w:bookmarkEnd w:id="94"/>
      <w:bookmarkEnd w:id="95"/>
    </w:p>
    <w:p w14:paraId="59D209DB" w14:textId="77777777" w:rsidR="00E358FC" w:rsidRPr="00D2231E" w:rsidRDefault="00F56C2C">
      <w:pPr>
        <w:spacing w:after="120" w:line="360" w:lineRule="exact"/>
        <w:ind w:firstLine="480"/>
        <w:rPr>
          <w:color w:val="000000"/>
          <w:lang w:eastAsia="zh-CN"/>
        </w:rPr>
      </w:pPr>
      <w:bookmarkStart w:id="96" w:name="C5e9ad751b5e6102bb17b687eP1"/>
      <w:r w:rsidRPr="00D2231E">
        <w:rPr>
          <w:rFonts w:ascii="宋体" w:hAnsi="宋体" w:cs="宋体"/>
          <w:color w:val="000000"/>
          <w:szCs w:val="24"/>
          <w:lang w:val="zh-CN" w:eastAsia="zh-CN"/>
        </w:rPr>
        <w:t>经济资料边界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96"/>
    </w:p>
    <w:p w14:paraId="69D0FF15" w14:textId="77777777" w:rsidR="00E358FC" w:rsidRPr="00D2231E" w:rsidRDefault="00F56C2C">
      <w:pPr>
        <w:spacing w:line="360" w:lineRule="exact"/>
        <w:outlineLvl w:val="1"/>
        <w:rPr>
          <w:color w:val="000000"/>
          <w:lang w:eastAsia="zh-CN"/>
        </w:rPr>
      </w:pPr>
      <w:bookmarkStart w:id="97" w:name="C5e9ad751b5e6102bb17b687eS2"/>
      <w:bookmarkStart w:id="98" w:name="_Toc241426721"/>
      <w:r w:rsidRPr="00D2231E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 xml:space="preserve">5.2 </w:t>
      </w:r>
      <w:r w:rsidRPr="00D2231E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>方案组成与关键机制</w:t>
      </w:r>
      <w:bookmarkEnd w:id="97"/>
      <w:bookmarkEnd w:id="98"/>
    </w:p>
    <w:p w14:paraId="11D6B162" w14:textId="77777777" w:rsidR="00E358FC" w:rsidRPr="00D2231E" w:rsidRDefault="00F56C2C">
      <w:pPr>
        <w:spacing w:after="120" w:line="360" w:lineRule="exact"/>
        <w:ind w:firstLine="480"/>
        <w:rPr>
          <w:color w:val="000000"/>
          <w:lang w:eastAsia="zh-CN"/>
        </w:rPr>
      </w:pPr>
      <w:bookmarkStart w:id="99" w:name="C5e9ad751b5e6102bb17b687eP2"/>
      <w:r w:rsidRPr="00D2231E">
        <w:rPr>
          <w:rFonts w:ascii="宋体" w:hAnsi="宋体" w:cs="宋体"/>
          <w:color w:val="000000"/>
          <w:szCs w:val="24"/>
          <w:lang w:val="zh-CN" w:eastAsia="zh-CN"/>
        </w:rPr>
        <w:t>经济资料边界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99"/>
    </w:p>
    <w:p w14:paraId="745FAD87" w14:textId="77777777" w:rsidR="00E358FC" w:rsidRPr="00D2231E" w:rsidRDefault="00F56C2C">
      <w:pPr>
        <w:spacing w:line="360" w:lineRule="exact"/>
        <w:outlineLvl w:val="1"/>
        <w:rPr>
          <w:color w:val="000000"/>
          <w:lang w:eastAsia="zh-CN"/>
        </w:rPr>
      </w:pPr>
      <w:bookmarkStart w:id="100" w:name="C5e9ad751b5e6102bb17b687eS3"/>
      <w:bookmarkStart w:id="101" w:name="_Toc241426722"/>
      <w:r w:rsidRPr="00D2231E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 xml:space="preserve">5.3 </w:t>
      </w:r>
      <w:r w:rsidRPr="00D2231E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>实施方法与控制要求</w:t>
      </w:r>
      <w:bookmarkEnd w:id="100"/>
      <w:bookmarkEnd w:id="101"/>
    </w:p>
    <w:p w14:paraId="15910556" w14:textId="77777777" w:rsidR="00E358FC" w:rsidRPr="00D2231E" w:rsidRDefault="00F56C2C">
      <w:pPr>
        <w:spacing w:after="120" w:line="360" w:lineRule="exact"/>
        <w:ind w:firstLine="480"/>
        <w:rPr>
          <w:color w:val="000000"/>
          <w:lang w:eastAsia="zh-CN"/>
        </w:rPr>
      </w:pPr>
      <w:bookmarkStart w:id="102" w:name="C5e9ad751b5e6102bb17b687eP3"/>
      <w:r w:rsidRPr="00D2231E">
        <w:rPr>
          <w:rFonts w:ascii="宋体" w:hAnsi="宋体" w:cs="宋体"/>
          <w:color w:val="000000"/>
          <w:szCs w:val="24"/>
          <w:lang w:val="zh-CN" w:eastAsia="zh-CN"/>
        </w:rPr>
        <w:t>经济资料边界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102"/>
    </w:p>
    <w:p w14:paraId="7786804B" w14:textId="77777777" w:rsidR="00E358FC" w:rsidRPr="00D2231E" w:rsidRDefault="00F56C2C">
      <w:pPr>
        <w:spacing w:line="360" w:lineRule="exact"/>
        <w:outlineLvl w:val="1"/>
        <w:rPr>
          <w:color w:val="000000"/>
          <w:lang w:eastAsia="zh-CN"/>
        </w:rPr>
      </w:pPr>
      <w:bookmarkStart w:id="103" w:name="DIAGRAM_05_HEADING"/>
      <w:bookmarkStart w:id="104" w:name="_Toc241426723"/>
      <w:r w:rsidRPr="00D2231E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 xml:space="preserve">5.4 </w:t>
      </w:r>
      <w:r w:rsidRPr="00D2231E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>部署架构</w:t>
      </w:r>
      <w:bookmarkEnd w:id="103"/>
      <w:bookmarkEnd w:id="104"/>
    </w:p>
    <w:p w14:paraId="7DF4A518" w14:textId="77777777" w:rsidR="00E358FC" w:rsidRPr="00D2231E" w:rsidRDefault="00F56C2C">
      <w:pPr>
        <w:keepNext/>
        <w:keepLines/>
        <w:spacing w:before="120" w:after="60" w:line="240" w:lineRule="auto"/>
        <w:ind w:firstLine="480"/>
        <w:jc w:val="center"/>
        <w:rPr>
          <w:color w:val="000000"/>
          <w:lang w:eastAsia="zh-CN"/>
        </w:rPr>
      </w:pPr>
      <w:bookmarkStart w:id="105" w:name="DIAGRAM_05_FIGURE"/>
      <w:bookmarkEnd w:id="105"/>
      <w:r w:rsidRPr="00D2231E">
        <w:rPr>
          <w:noProof/>
          <w:color w:val="000000"/>
        </w:rPr>
        <w:drawing>
          <wp:inline distT="0" distB="0" distL="0" distR="0" wp14:anchorId="0A6C5BF2" wp14:editId="7A100D21">
            <wp:extent cx="5220000" cy="2936250"/>
            <wp:effectExtent l="0" t="0" r="0" b="0"/>
            <wp:docPr id="14" name="Picture 14" descr="访问区、应用区、数据区和运维区的部署与访问边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E80A2" w14:textId="77777777" w:rsidR="00E358FC" w:rsidRPr="00D2231E" w:rsidRDefault="00F56C2C">
      <w:pPr>
        <w:spacing w:line="360" w:lineRule="exact"/>
        <w:jc w:val="center"/>
        <w:rPr>
          <w:color w:val="000000"/>
          <w:lang w:eastAsia="zh-CN"/>
        </w:rPr>
      </w:pPr>
      <w:r w:rsidRPr="00D2231E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>图</w:t>
      </w:r>
      <w:r w:rsidRPr="00D2231E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 xml:space="preserve"> 5.1 </w:t>
      </w:r>
      <w:r w:rsidRPr="00D2231E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>部署架构</w:t>
      </w:r>
    </w:p>
    <w:p w14:paraId="03498486" w14:textId="77777777" w:rsidR="00E358FC" w:rsidRPr="00D2231E" w:rsidRDefault="00F56C2C">
      <w:pPr>
        <w:spacing w:after="120" w:line="360" w:lineRule="exact"/>
        <w:ind w:firstLine="480"/>
        <w:rPr>
          <w:color w:val="000000"/>
          <w:lang w:eastAsia="zh-CN"/>
        </w:rPr>
      </w:pPr>
      <w:bookmarkStart w:id="106" w:name="DIAGRAM_05_NOTE"/>
      <w:r w:rsidRPr="00D2231E">
        <w:rPr>
          <w:rFonts w:ascii="宋体" w:hAnsi="宋体" w:cs="宋体"/>
          <w:color w:val="000000"/>
          <w:szCs w:val="24"/>
          <w:lang w:val="zh-CN" w:eastAsia="zh-CN"/>
        </w:rPr>
        <w:t>访问区、应用区、数据区和运维区的部署与访问边界。图中颜色用于区分参与角色、平台能力、数据资源与控制节点，箭头表示主要依赖或处理方向。</w:t>
      </w:r>
      <w:bookmarkEnd w:id="106"/>
    </w:p>
    <w:p w14:paraId="366DA89A" w14:textId="77777777" w:rsidR="00E358FC" w:rsidRPr="00D2231E" w:rsidRDefault="00F56C2C">
      <w:pPr>
        <w:spacing w:line="360" w:lineRule="exact"/>
        <w:outlineLvl w:val="1"/>
        <w:rPr>
          <w:color w:val="000000"/>
          <w:lang w:eastAsia="zh-CN"/>
        </w:rPr>
      </w:pPr>
      <w:bookmarkStart w:id="107" w:name="DIAGRAM_10_HEADING"/>
      <w:bookmarkStart w:id="108" w:name="_Toc241426724"/>
      <w:r w:rsidRPr="00D2231E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 xml:space="preserve">5.5 </w:t>
      </w:r>
      <w:r w:rsidRPr="00D2231E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>身份与权限</w:t>
      </w:r>
      <w:bookmarkEnd w:id="107"/>
      <w:bookmarkEnd w:id="108"/>
    </w:p>
    <w:p w14:paraId="27E9DDF6" w14:textId="77777777" w:rsidR="00E358FC" w:rsidRPr="00D2231E" w:rsidRDefault="00F56C2C">
      <w:pPr>
        <w:keepNext/>
        <w:keepLines/>
        <w:spacing w:before="120" w:after="60" w:line="240" w:lineRule="auto"/>
        <w:ind w:firstLine="480"/>
        <w:jc w:val="center"/>
        <w:rPr>
          <w:color w:val="000000"/>
          <w:lang w:eastAsia="zh-CN"/>
        </w:rPr>
      </w:pPr>
      <w:bookmarkStart w:id="109" w:name="DIAGRAM_10_FIGURE"/>
      <w:bookmarkEnd w:id="109"/>
      <w:r w:rsidRPr="00D2231E">
        <w:rPr>
          <w:noProof/>
          <w:color w:val="000000"/>
        </w:rPr>
        <w:lastRenderedPageBreak/>
        <w:drawing>
          <wp:inline distT="0" distB="0" distL="0" distR="0" wp14:anchorId="54D4B05C" wp14:editId="7E7E9F8C">
            <wp:extent cx="5220000" cy="2936250"/>
            <wp:effectExtent l="0" t="0" r="0" b="0"/>
            <wp:docPr id="15" name="Picture 15" descr="登录、首次改密、角色授权、访问校验和审计留痕的控制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4F1D2" w14:textId="77777777" w:rsidR="00E358FC" w:rsidRPr="00D2231E" w:rsidRDefault="00F56C2C">
      <w:pPr>
        <w:spacing w:line="360" w:lineRule="exact"/>
        <w:jc w:val="center"/>
        <w:rPr>
          <w:color w:val="000000"/>
          <w:lang w:eastAsia="zh-CN"/>
        </w:rPr>
      </w:pPr>
      <w:r w:rsidRPr="00D2231E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>图</w:t>
      </w:r>
      <w:r w:rsidRPr="00D2231E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 xml:space="preserve"> 5.2 </w:t>
      </w:r>
      <w:r w:rsidRPr="00D2231E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>身份与权限</w:t>
      </w:r>
    </w:p>
    <w:p w14:paraId="3CEDDBC2" w14:textId="77777777" w:rsidR="00E358FC" w:rsidRPr="00D2231E" w:rsidRDefault="00F56C2C">
      <w:pPr>
        <w:spacing w:after="120" w:line="360" w:lineRule="exact"/>
        <w:ind w:firstLine="480"/>
        <w:rPr>
          <w:color w:val="000000"/>
          <w:lang w:eastAsia="zh-CN"/>
        </w:rPr>
      </w:pPr>
      <w:bookmarkStart w:id="110" w:name="DIAGRAM_10_NOTE"/>
      <w:r w:rsidRPr="00D2231E">
        <w:rPr>
          <w:rFonts w:ascii="宋体" w:hAnsi="宋体" w:cs="宋体"/>
          <w:color w:val="000000"/>
          <w:szCs w:val="24"/>
          <w:lang w:val="zh-CN" w:eastAsia="zh-CN"/>
        </w:rPr>
        <w:t>登录、首次改密、角色授权、访问校验和审计留痕的控制链。图中颜色用于区分参与角色、平台能力、数据资源与控制节点，箭头表示主要依赖或处理方向。</w:t>
      </w:r>
      <w:bookmarkEnd w:id="110"/>
    </w:p>
    <w:p w14:paraId="0C146C7C" w14:textId="77777777" w:rsidR="00E358FC" w:rsidRPr="00D2231E" w:rsidRDefault="00F56C2C">
      <w:pPr>
        <w:spacing w:line="360" w:lineRule="exact"/>
        <w:outlineLvl w:val="1"/>
        <w:rPr>
          <w:color w:val="000000"/>
          <w:lang w:eastAsia="zh-CN"/>
        </w:rPr>
      </w:pPr>
      <w:bookmarkStart w:id="111" w:name="DIAGRAM_15_HEADING"/>
      <w:bookmarkStart w:id="112" w:name="_Toc241426725"/>
      <w:r w:rsidRPr="00D2231E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 xml:space="preserve">5.6 </w:t>
      </w:r>
      <w:r w:rsidRPr="00D2231E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>发布与变更</w:t>
      </w:r>
      <w:bookmarkEnd w:id="111"/>
      <w:bookmarkEnd w:id="112"/>
    </w:p>
    <w:p w14:paraId="06927DB5" w14:textId="77777777" w:rsidR="00E358FC" w:rsidRPr="00D2231E" w:rsidRDefault="00F56C2C">
      <w:pPr>
        <w:keepNext/>
        <w:keepLines/>
        <w:spacing w:before="120" w:after="60" w:line="240" w:lineRule="auto"/>
        <w:ind w:firstLine="480"/>
        <w:jc w:val="center"/>
        <w:rPr>
          <w:color w:val="000000"/>
          <w:lang w:eastAsia="zh-CN"/>
        </w:rPr>
      </w:pPr>
      <w:bookmarkStart w:id="113" w:name="DIAGRAM_15_FIGURE"/>
      <w:bookmarkEnd w:id="113"/>
      <w:r w:rsidRPr="00D2231E">
        <w:rPr>
          <w:noProof/>
          <w:color w:val="000000"/>
        </w:rPr>
        <w:drawing>
          <wp:inline distT="0" distB="0" distL="0" distR="0" wp14:anchorId="5ABBADCD" wp14:editId="6D0779B2">
            <wp:extent cx="5220000" cy="2936250"/>
            <wp:effectExtent l="0" t="0" r="0" b="0"/>
            <wp:docPr id="16" name="Picture 16" descr="开发验证、审批、灰度发布、观察和回滚的受控变更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D461F" w14:textId="77777777" w:rsidR="00E358FC" w:rsidRPr="00D2231E" w:rsidRDefault="00F56C2C">
      <w:pPr>
        <w:spacing w:line="360" w:lineRule="exact"/>
        <w:jc w:val="center"/>
        <w:rPr>
          <w:color w:val="000000"/>
          <w:lang w:eastAsia="zh-CN"/>
        </w:rPr>
      </w:pPr>
      <w:r w:rsidRPr="00D2231E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>图</w:t>
      </w:r>
      <w:r w:rsidRPr="00D2231E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 xml:space="preserve"> 5.3 </w:t>
      </w:r>
      <w:r w:rsidRPr="00D2231E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>发布与变更</w:t>
      </w:r>
    </w:p>
    <w:p w14:paraId="75A7E408" w14:textId="77777777" w:rsidR="00E358FC" w:rsidRPr="00D2231E" w:rsidRDefault="00F56C2C">
      <w:pPr>
        <w:spacing w:after="120" w:line="360" w:lineRule="exact"/>
        <w:ind w:firstLine="480"/>
        <w:rPr>
          <w:color w:val="000000"/>
          <w:lang w:eastAsia="zh-CN"/>
        </w:rPr>
      </w:pPr>
      <w:bookmarkStart w:id="114" w:name="DIAGRAM_15_NOTE"/>
      <w:r w:rsidRPr="00D2231E">
        <w:rPr>
          <w:rFonts w:ascii="宋体" w:hAnsi="宋体" w:cs="宋体"/>
          <w:color w:val="000000"/>
          <w:szCs w:val="24"/>
          <w:lang w:val="zh-CN" w:eastAsia="zh-CN"/>
        </w:rPr>
        <w:t>开发验证、审批、灰度发布、观察和回滚的受控变更流程。图中颜色用于区分参与角色、平台能力、数据资源与控制节点，箭头表示主要依赖或处理方向。</w:t>
      </w:r>
      <w:bookmarkEnd w:id="114"/>
    </w:p>
    <w:p w14:paraId="44E3FFC4" w14:textId="77777777" w:rsidR="00E358FC" w:rsidRPr="00D2231E" w:rsidRDefault="00F56C2C">
      <w:pPr>
        <w:keepNext/>
        <w:keepLines/>
        <w:spacing w:line="360" w:lineRule="exact"/>
        <w:jc w:val="center"/>
        <w:rPr>
          <w:color w:val="000000"/>
          <w:lang w:eastAsia="zh-CN"/>
        </w:rPr>
      </w:pPr>
      <w:bookmarkStart w:id="115" w:name="INPUT_TABLE"/>
      <w:r w:rsidRPr="00D2231E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lastRenderedPageBreak/>
        <w:t>表</w:t>
      </w:r>
      <w:r w:rsidRPr="00D2231E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 xml:space="preserve"> 5.1 </w:t>
      </w:r>
      <w:r w:rsidRPr="00D2231E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>输入设备清单</w:t>
      </w:r>
      <w:bookmarkEnd w:id="115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73"/>
        <w:gridCol w:w="3311"/>
        <w:gridCol w:w="1393"/>
        <w:gridCol w:w="1530"/>
        <w:gridCol w:w="1119"/>
      </w:tblGrid>
      <w:tr w:rsidR="00E358FC" w:rsidRPr="00D2231E" w14:paraId="57DF2DC0" w14:textId="77777777">
        <w:trPr>
          <w:tblHeader/>
          <w:jc w:val="center"/>
        </w:trPr>
        <w:tc>
          <w:tcPr>
            <w:tcW w:w="1728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7DB97" w14:textId="77777777" w:rsidR="00E358FC" w:rsidRPr="00D2231E" w:rsidRDefault="00F56C2C">
            <w:pPr>
              <w:spacing w:line="360" w:lineRule="exact"/>
              <w:jc w:val="center"/>
              <w:rPr>
                <w:color w:val="000000"/>
              </w:rPr>
            </w:pPr>
            <w:r w:rsidRPr="00D2231E">
              <w:rPr>
                <w:rFonts w:ascii="宋体" w:hAnsi="宋体" w:cs="宋体"/>
                <w:b/>
                <w:color w:val="000000"/>
                <w:szCs w:val="24"/>
                <w:lang w:val="zh-CN" w:eastAsia="zh-CN"/>
              </w:rPr>
              <w:t>原行号</w:t>
            </w:r>
          </w:p>
        </w:tc>
        <w:tc>
          <w:tcPr>
            <w:tcW w:w="3456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02471" w14:textId="77777777" w:rsidR="00E358FC" w:rsidRPr="00D2231E" w:rsidRDefault="00F56C2C">
            <w:pPr>
              <w:spacing w:line="360" w:lineRule="exact"/>
              <w:jc w:val="center"/>
              <w:rPr>
                <w:color w:val="000000"/>
              </w:rPr>
            </w:pPr>
            <w:r w:rsidRPr="00D2231E">
              <w:rPr>
                <w:rFonts w:ascii="宋体" w:hAnsi="宋体" w:cs="宋体"/>
                <w:b/>
                <w:color w:val="000000"/>
                <w:szCs w:val="24"/>
                <w:lang w:val="zh-CN" w:eastAsia="zh-CN"/>
              </w:rPr>
              <w:t>设备名称</w:t>
            </w:r>
          </w:p>
        </w:tc>
        <w:tc>
          <w:tcPr>
            <w:tcW w:w="1440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2F52B" w14:textId="77777777" w:rsidR="00E358FC" w:rsidRPr="00D2231E" w:rsidRDefault="00F56C2C">
            <w:pPr>
              <w:spacing w:line="360" w:lineRule="exact"/>
              <w:jc w:val="center"/>
              <w:rPr>
                <w:color w:val="000000"/>
              </w:rPr>
            </w:pPr>
            <w:r w:rsidRPr="00D2231E">
              <w:rPr>
                <w:rFonts w:ascii="宋体" w:hAnsi="宋体" w:cs="宋体"/>
                <w:b/>
                <w:color w:val="000000"/>
                <w:szCs w:val="24"/>
                <w:lang w:val="zh-CN" w:eastAsia="zh-CN"/>
              </w:rPr>
              <w:t>数量</w:t>
            </w:r>
          </w:p>
        </w:tc>
        <w:tc>
          <w:tcPr>
            <w:tcW w:w="1584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43E9A" w14:textId="77777777" w:rsidR="00E358FC" w:rsidRPr="00D2231E" w:rsidRDefault="00F56C2C">
            <w:pPr>
              <w:spacing w:line="360" w:lineRule="exact"/>
              <w:jc w:val="center"/>
              <w:rPr>
                <w:color w:val="000000"/>
              </w:rPr>
            </w:pPr>
            <w:r w:rsidRPr="00D2231E">
              <w:rPr>
                <w:rFonts w:ascii="宋体" w:hAnsi="宋体" w:cs="宋体"/>
                <w:b/>
                <w:color w:val="000000"/>
                <w:szCs w:val="24"/>
                <w:lang w:val="zh-CN" w:eastAsia="zh-CN"/>
              </w:rPr>
              <w:t>单位</w:t>
            </w:r>
          </w:p>
        </w:tc>
        <w:tc>
          <w:tcPr>
            <w:tcW w:w="115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25477" w14:textId="77777777" w:rsidR="00E358FC" w:rsidRPr="00D2231E" w:rsidRDefault="00F56C2C">
            <w:pPr>
              <w:spacing w:line="360" w:lineRule="exact"/>
              <w:jc w:val="center"/>
              <w:rPr>
                <w:color w:val="000000"/>
              </w:rPr>
            </w:pPr>
            <w:r w:rsidRPr="00D2231E">
              <w:rPr>
                <w:rFonts w:ascii="宋体" w:hAnsi="宋体" w:cs="宋体"/>
                <w:b/>
                <w:color w:val="000000"/>
                <w:szCs w:val="24"/>
                <w:lang w:val="zh-CN" w:eastAsia="zh-CN"/>
              </w:rPr>
              <w:t>来源</w:t>
            </w:r>
          </w:p>
        </w:tc>
      </w:tr>
      <w:tr w:rsidR="00E358FC" w:rsidRPr="00D2231E" w14:paraId="45FFA3E0" w14:textId="77777777"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AF465" w14:textId="77777777" w:rsidR="00E358FC" w:rsidRPr="00D2231E" w:rsidRDefault="00F56C2C">
            <w:pPr>
              <w:spacing w:line="360" w:lineRule="exact"/>
              <w:rPr>
                <w:color w:val="000000"/>
              </w:rPr>
            </w:pPr>
            <w:r w:rsidRPr="00D2231E">
              <w:rPr>
                <w:rFonts w:ascii="宋体" w:hAnsi="宋体" w:cs="宋体"/>
                <w:color w:val="000000"/>
                <w:szCs w:val="24"/>
                <w:lang w:val="zh-CN" w:eastAsia="zh-CN"/>
              </w:rPr>
              <w:t>r-001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E91C4" w14:textId="77777777" w:rsidR="00E358FC" w:rsidRPr="00D2231E" w:rsidRDefault="00F56C2C">
            <w:pPr>
              <w:spacing w:line="360" w:lineRule="exact"/>
              <w:rPr>
                <w:color w:val="000000"/>
                <w:lang w:eastAsia="zh-CN"/>
              </w:rPr>
            </w:pPr>
            <w:r w:rsidRPr="00D2231E">
              <w:rPr>
                <w:rFonts w:ascii="宋体" w:hAnsi="宋体" w:cs="宋体"/>
                <w:color w:val="000000"/>
                <w:szCs w:val="24"/>
                <w:lang w:val="zh-CN" w:eastAsia="zh-CN"/>
              </w:rPr>
              <w:t>安全接入网关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B0C8D" w14:textId="77777777" w:rsidR="00E358FC" w:rsidRPr="00D2231E" w:rsidRDefault="00F56C2C">
            <w:pPr>
              <w:spacing w:line="360" w:lineRule="exact"/>
              <w:rPr>
                <w:color w:val="000000"/>
                <w:lang w:eastAsia="zh-CN"/>
              </w:rPr>
            </w:pPr>
            <w:r w:rsidRPr="00D2231E">
              <w:rPr>
                <w:rFonts w:ascii="宋体" w:hAnsi="宋体" w:cs="宋体"/>
                <w:color w:val="000000"/>
                <w:szCs w:val="24"/>
                <w:lang w:val="zh-CN" w:eastAsia="zh-CN"/>
              </w:rPr>
              <w:t>2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D8344" w14:textId="77777777" w:rsidR="00E358FC" w:rsidRPr="00D2231E" w:rsidRDefault="00F56C2C">
            <w:pPr>
              <w:spacing w:line="360" w:lineRule="exact"/>
              <w:rPr>
                <w:color w:val="000000"/>
                <w:lang w:eastAsia="zh-CN"/>
              </w:rPr>
            </w:pPr>
            <w:r w:rsidRPr="00D2231E">
              <w:rPr>
                <w:rFonts w:ascii="宋体" w:hAnsi="宋体" w:cs="宋体"/>
                <w:color w:val="000000"/>
                <w:szCs w:val="24"/>
                <w:lang w:val="zh-CN" w:eastAsia="zh-CN"/>
              </w:rPr>
              <w:t>台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1C642" w14:textId="77777777" w:rsidR="00E358FC" w:rsidRPr="00D2231E" w:rsidRDefault="00F56C2C">
            <w:pPr>
              <w:spacing w:line="360" w:lineRule="exact"/>
              <w:rPr>
                <w:color w:val="000000"/>
              </w:rPr>
            </w:pPr>
            <w:r w:rsidRPr="00D2231E">
              <w:rPr>
                <w:rFonts w:ascii="宋体" w:hAnsi="宋体" w:cs="宋体"/>
                <w:color w:val="000000"/>
                <w:szCs w:val="24"/>
                <w:lang w:val="zh-CN" w:eastAsia="zh-CN"/>
              </w:rPr>
              <w:t>人工录入</w:t>
            </w:r>
          </w:p>
        </w:tc>
      </w:tr>
      <w:tr w:rsidR="00E358FC" w:rsidRPr="00D2231E" w14:paraId="19B41F3B" w14:textId="77777777">
        <w:trPr>
          <w:jc w:val="center"/>
        </w:trPr>
        <w:tc>
          <w:tcPr>
            <w:tcW w:w="1728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E904E" w14:textId="77777777" w:rsidR="00E358FC" w:rsidRPr="00D2231E" w:rsidRDefault="00F56C2C">
            <w:pPr>
              <w:spacing w:line="360" w:lineRule="exact"/>
              <w:rPr>
                <w:color w:val="000000"/>
                <w:lang w:eastAsia="zh-CN"/>
              </w:rPr>
            </w:pPr>
            <w:r w:rsidRPr="00D2231E">
              <w:rPr>
                <w:rFonts w:ascii="宋体" w:hAnsi="宋体" w:cs="宋体"/>
                <w:color w:val="000000"/>
                <w:szCs w:val="24"/>
                <w:lang w:val="zh-CN" w:eastAsia="zh-CN"/>
              </w:rPr>
              <w:t>r-002</w:t>
            </w:r>
          </w:p>
        </w:tc>
        <w:tc>
          <w:tcPr>
            <w:tcW w:w="3456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2E890" w14:textId="77777777" w:rsidR="00E358FC" w:rsidRPr="00D2231E" w:rsidRDefault="00F56C2C">
            <w:pPr>
              <w:spacing w:line="360" w:lineRule="exact"/>
              <w:rPr>
                <w:color w:val="000000"/>
                <w:lang w:eastAsia="zh-CN"/>
              </w:rPr>
            </w:pPr>
            <w:r w:rsidRPr="00D2231E">
              <w:rPr>
                <w:rFonts w:ascii="宋体" w:hAnsi="宋体" w:cs="宋体"/>
                <w:color w:val="000000"/>
                <w:szCs w:val="24"/>
                <w:lang w:val="zh-CN" w:eastAsia="zh-CN"/>
              </w:rPr>
              <w:t>集中审计节点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0A943" w14:textId="77777777" w:rsidR="00E358FC" w:rsidRPr="00D2231E" w:rsidRDefault="00F56C2C">
            <w:pPr>
              <w:spacing w:line="360" w:lineRule="exact"/>
              <w:rPr>
                <w:color w:val="000000"/>
              </w:rPr>
            </w:pPr>
            <w:r w:rsidRPr="00D2231E">
              <w:rPr>
                <w:rFonts w:ascii="宋体" w:hAnsi="宋体" w:cs="宋体"/>
                <w:color w:val="000000"/>
                <w:szCs w:val="24"/>
                <w:lang w:val="zh-CN" w:eastAsia="zh-CN"/>
              </w:rPr>
              <w:t>1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A5E15" w14:textId="77777777" w:rsidR="00E358FC" w:rsidRPr="00D2231E" w:rsidRDefault="00F56C2C">
            <w:pPr>
              <w:spacing w:line="360" w:lineRule="exact"/>
              <w:rPr>
                <w:color w:val="000000"/>
                <w:lang w:eastAsia="zh-CN"/>
              </w:rPr>
            </w:pPr>
            <w:r w:rsidRPr="00D2231E">
              <w:rPr>
                <w:rFonts w:ascii="宋体" w:hAnsi="宋体" w:cs="宋体"/>
                <w:color w:val="000000"/>
                <w:szCs w:val="24"/>
                <w:lang w:val="zh-CN" w:eastAsia="zh-CN"/>
              </w:rPr>
              <w:t>套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83774" w14:textId="77777777" w:rsidR="00E358FC" w:rsidRPr="00D2231E" w:rsidRDefault="00F56C2C">
            <w:pPr>
              <w:spacing w:line="360" w:lineRule="exact"/>
              <w:rPr>
                <w:color w:val="000000"/>
              </w:rPr>
            </w:pPr>
            <w:r w:rsidRPr="00D2231E">
              <w:rPr>
                <w:rFonts w:ascii="宋体" w:hAnsi="宋体" w:cs="宋体"/>
                <w:color w:val="000000"/>
                <w:szCs w:val="24"/>
                <w:lang w:val="zh-CN" w:eastAsia="zh-CN"/>
              </w:rPr>
              <w:t>人工录入</w:t>
            </w:r>
          </w:p>
        </w:tc>
      </w:tr>
    </w:tbl>
    <w:p w14:paraId="2E1ED5DA" w14:textId="77777777" w:rsidR="00E358FC" w:rsidRPr="00D2231E" w:rsidRDefault="00F56C2C">
      <w:pPr>
        <w:spacing w:after="0" w:line="2" w:lineRule="exact"/>
        <w:rPr>
          <w:color w:val="000000"/>
        </w:rPr>
      </w:pPr>
      <w:r w:rsidRPr="00D2231E">
        <w:rPr>
          <w:color w:val="000000"/>
          <w:sz w:val="2"/>
        </w:rPr>
        <w:br w:type="page"/>
      </w:r>
    </w:p>
    <w:p w14:paraId="6FFEE79B" w14:textId="77777777" w:rsidR="00E358FC" w:rsidRPr="00D2231E" w:rsidRDefault="00F56C2C">
      <w:pPr>
        <w:spacing w:line="360" w:lineRule="exact"/>
        <w:jc w:val="center"/>
        <w:outlineLvl w:val="0"/>
        <w:rPr>
          <w:color w:val="000000"/>
          <w:lang w:eastAsia="zh-CN"/>
        </w:rPr>
      </w:pPr>
      <w:bookmarkStart w:id="116" w:name="PENDING_HEADING"/>
      <w:bookmarkStart w:id="117" w:name="_Toc241426726"/>
      <w:r w:rsidRPr="00D2231E">
        <w:rPr>
          <w:rFonts w:ascii="宋体" w:hAnsi="宋体" w:cs="宋体"/>
          <w:b/>
          <w:bCs/>
          <w:color w:val="000000"/>
          <w:sz w:val="32"/>
          <w:szCs w:val="32"/>
          <w:lang w:val="zh-CN" w:eastAsia="zh-CN"/>
        </w:rPr>
        <w:lastRenderedPageBreak/>
        <w:t xml:space="preserve">6 </w:t>
      </w:r>
      <w:r w:rsidRPr="00D2231E">
        <w:rPr>
          <w:rFonts w:ascii="宋体" w:hAnsi="宋体" w:cs="宋体"/>
          <w:b/>
          <w:bCs/>
          <w:color w:val="000000"/>
          <w:sz w:val="32"/>
          <w:szCs w:val="32"/>
          <w:lang w:val="zh-CN" w:eastAsia="zh-CN"/>
        </w:rPr>
        <w:t>待确认事项</w:t>
      </w:r>
      <w:bookmarkEnd w:id="116"/>
      <w:bookmarkEnd w:id="117"/>
    </w:p>
    <w:p w14:paraId="2108163A" w14:textId="77777777" w:rsidR="00E358FC" w:rsidRPr="00D2231E" w:rsidRDefault="00F56C2C">
      <w:pPr>
        <w:spacing w:after="120" w:line="360" w:lineRule="exact"/>
        <w:ind w:firstLine="480"/>
        <w:rPr>
          <w:color w:val="000000"/>
          <w:lang w:eastAsia="zh-CN"/>
        </w:rPr>
      </w:pPr>
      <w:bookmarkStart w:id="118" w:name="PENDING_TEXT1"/>
      <w:r w:rsidRPr="00D2231E">
        <w:rPr>
          <w:rFonts w:ascii="宋体" w:hAnsi="宋体" w:cs="宋体"/>
          <w:color w:val="000000"/>
          <w:szCs w:val="24"/>
          <w:lang w:val="zh-CN" w:eastAsia="zh-CN"/>
        </w:rPr>
        <w:t>运维责任人、最终</w:t>
      </w:r>
      <w:r w:rsidRPr="00D2231E">
        <w:rPr>
          <w:rFonts w:ascii="宋体" w:hAnsi="宋体" w:cs="宋体"/>
          <w:color w:val="000000"/>
          <w:szCs w:val="24"/>
          <w:lang w:val="zh-CN" w:eastAsia="zh-CN"/>
        </w:rPr>
        <w:t>IP</w:t>
      </w:r>
      <w:r w:rsidRPr="00D2231E">
        <w:rPr>
          <w:rFonts w:ascii="宋体" w:hAnsi="宋体" w:cs="宋体"/>
          <w:color w:val="000000"/>
          <w:szCs w:val="24"/>
          <w:lang w:val="zh-CN" w:eastAsia="zh-CN"/>
        </w:rPr>
        <w:t>地址、建设成本、运维成本和收益依据待确认</w:t>
      </w:r>
      <w:bookmarkEnd w:id="118"/>
    </w:p>
    <w:p w14:paraId="4E497EB8" w14:textId="77777777" w:rsidR="00E358FC" w:rsidRPr="00D2231E" w:rsidRDefault="00F56C2C">
      <w:pPr>
        <w:spacing w:after="120" w:line="360" w:lineRule="exact"/>
        <w:ind w:firstLine="480"/>
        <w:rPr>
          <w:color w:val="000000"/>
          <w:lang w:eastAsia="zh-CN"/>
        </w:rPr>
      </w:pPr>
      <w:bookmarkStart w:id="119" w:name="PENDING_TEXT2"/>
      <w:r w:rsidRPr="00D2231E">
        <w:rPr>
          <w:rFonts w:ascii="宋体" w:hAnsi="宋体" w:cs="宋体"/>
          <w:color w:val="000000"/>
          <w:szCs w:val="24"/>
          <w:lang w:val="zh-CN" w:eastAsia="zh-CN"/>
        </w:rPr>
        <w:t>日志留存</w:t>
      </w:r>
      <w:r w:rsidRPr="00D2231E">
        <w:rPr>
          <w:rFonts w:ascii="宋体" w:hAnsi="宋体" w:cs="宋体"/>
          <w:color w:val="000000"/>
          <w:szCs w:val="24"/>
          <w:lang w:val="zh-CN" w:eastAsia="zh-CN"/>
        </w:rPr>
        <w:t>180</w:t>
      </w:r>
      <w:r w:rsidRPr="00D2231E">
        <w:rPr>
          <w:rFonts w:ascii="宋体" w:hAnsi="宋体" w:cs="宋体"/>
          <w:color w:val="000000"/>
          <w:szCs w:val="24"/>
          <w:lang w:val="zh-CN" w:eastAsia="zh-CN"/>
        </w:rPr>
        <w:t>天与不少于</w:t>
      </w:r>
      <w:r w:rsidRPr="00D2231E">
        <w:rPr>
          <w:rFonts w:ascii="宋体" w:hAnsi="宋体" w:cs="宋体"/>
          <w:color w:val="000000"/>
          <w:szCs w:val="24"/>
          <w:lang w:val="zh-CN" w:eastAsia="zh-CN"/>
        </w:rPr>
        <w:t>6</w:t>
      </w:r>
      <w:r w:rsidRPr="00D2231E">
        <w:rPr>
          <w:rFonts w:ascii="宋体" w:hAnsi="宋体" w:cs="宋体"/>
          <w:color w:val="000000"/>
          <w:szCs w:val="24"/>
          <w:lang w:val="zh-CN" w:eastAsia="zh-CN"/>
        </w:rPr>
        <w:t>个月的口径待统一</w:t>
      </w:r>
      <w:bookmarkEnd w:id="119"/>
    </w:p>
    <w:sectPr w:rsidR="00E358FC" w:rsidRPr="00D2231E">
      <w:headerReference w:type="default" r:id="rId23"/>
      <w:footerReference w:type="default" r:id="rId24"/>
      <w:pgSz w:w="11906" w:h="16838"/>
      <w:pgMar w:top="1440" w:right="1440" w:bottom="1440" w:left="1440" w:header="850" w:footer="992" w:gutter="0"/>
      <w:cols w:space="720"/>
      <w:titlePg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BD8ED" w14:textId="77777777" w:rsidR="00F56C2C" w:rsidRPr="00D2231E" w:rsidRDefault="00F56C2C">
      <w:pPr>
        <w:spacing w:after="0" w:line="240" w:lineRule="auto"/>
        <w:rPr>
          <w:color w:val="000000"/>
        </w:rPr>
      </w:pPr>
      <w:r w:rsidRPr="00D2231E">
        <w:rPr>
          <w:color w:val="000000"/>
        </w:rPr>
        <w:separator/>
      </w:r>
    </w:p>
  </w:endnote>
  <w:endnote w:type="continuationSeparator" w:id="0">
    <w:p w14:paraId="6D091F57" w14:textId="77777777" w:rsidR="00F56C2C" w:rsidRPr="00D2231E" w:rsidRDefault="00F56C2C">
      <w:pPr>
        <w:spacing w:after="0" w:line="240" w:lineRule="auto"/>
        <w:rPr>
          <w:color w:val="000000"/>
        </w:rPr>
      </w:pPr>
      <w:r w:rsidRPr="00D2231E">
        <w:rPr>
          <w:color w:val="000000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2C4D7" w14:textId="77777777" w:rsidR="00E358FC" w:rsidRPr="00D2231E" w:rsidRDefault="00F56C2C">
    <w:pPr>
      <w:pStyle w:val="a7"/>
      <w:spacing w:line="360" w:lineRule="exact"/>
      <w:jc w:val="center"/>
      <w:rPr>
        <w:color w:val="000000"/>
      </w:rPr>
    </w:pPr>
    <w:r w:rsidRPr="00D2231E">
      <w:rPr>
        <w:rFonts w:ascii="宋体" w:hAnsi="宋体" w:cs="宋体"/>
        <w:color w:val="000000"/>
        <w:sz w:val="18"/>
      </w:rPr>
      <w:fldChar w:fldCharType="begin"/>
    </w:r>
    <w:r w:rsidRPr="00D2231E">
      <w:rPr>
        <w:rFonts w:ascii="宋体" w:hAnsi="宋体" w:cs="宋体"/>
        <w:color w:val="000000"/>
        <w:sz w:val="18"/>
      </w:rPr>
      <w:instrText xml:space="preserve"> PAGE </w:instrText>
    </w:r>
    <w:r w:rsidRPr="00D2231E">
      <w:rPr>
        <w:rFonts w:ascii="宋体" w:hAnsi="宋体" w:cs="宋体"/>
        <w:color w:val="000000"/>
        <w:sz w:val="18"/>
      </w:rPr>
      <w:fldChar w:fldCharType="separate"/>
    </w:r>
    <w:r w:rsidRPr="00D2231E">
      <w:rPr>
        <w:rFonts w:ascii="宋体" w:hAnsi="宋体" w:cs="宋体"/>
        <w:color w:val="000000"/>
        <w:sz w:val="18"/>
      </w:rPr>
      <w:t>1</w:t>
    </w:r>
    <w:r w:rsidRPr="00D2231E">
      <w:rPr>
        <w:rFonts w:ascii="宋体" w:hAnsi="宋体" w:cs="宋体"/>
        <w:color w:val="00000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C98BD" w14:textId="77777777" w:rsidR="00F56C2C" w:rsidRPr="00D2231E" w:rsidRDefault="00F56C2C">
      <w:pPr>
        <w:spacing w:after="0" w:line="240" w:lineRule="auto"/>
        <w:rPr>
          <w:color w:val="000000"/>
        </w:rPr>
      </w:pPr>
      <w:r w:rsidRPr="00D2231E">
        <w:rPr>
          <w:color w:val="000000"/>
        </w:rPr>
        <w:separator/>
      </w:r>
    </w:p>
  </w:footnote>
  <w:footnote w:type="continuationSeparator" w:id="0">
    <w:p w14:paraId="7BC16181" w14:textId="77777777" w:rsidR="00F56C2C" w:rsidRPr="00D2231E" w:rsidRDefault="00F56C2C">
      <w:pPr>
        <w:spacing w:after="0" w:line="240" w:lineRule="auto"/>
        <w:rPr>
          <w:color w:val="000000"/>
        </w:rPr>
      </w:pPr>
      <w:r w:rsidRPr="00D2231E">
        <w:rPr>
          <w:color w:val="000000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8AA52" w14:textId="77777777" w:rsidR="00E358FC" w:rsidRPr="00D2231E" w:rsidRDefault="00F56C2C">
    <w:pPr>
      <w:pBdr>
        <w:bottom w:val="double" w:sz="8" w:space="1" w:color="000000"/>
      </w:pBdr>
      <w:jc w:val="center"/>
      <w:rPr>
        <w:color w:val="000000"/>
      </w:rPr>
    </w:pPr>
    <w:r w:rsidRPr="00D2231E">
      <w:rPr>
        <w:rFonts w:ascii="宋体" w:hAnsi="宋体" w:cs="宋体"/>
        <w:color w:val="000000"/>
        <w:sz w:val="21"/>
      </w:rPr>
      <w:t>园区安全接入与集中审计技术方案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491783">
    <w:abstractNumId w:val="8"/>
  </w:num>
  <w:num w:numId="2" w16cid:durableId="229463360">
    <w:abstractNumId w:val="6"/>
  </w:num>
  <w:num w:numId="3" w16cid:durableId="1770350009">
    <w:abstractNumId w:val="5"/>
  </w:num>
  <w:num w:numId="4" w16cid:durableId="697581641">
    <w:abstractNumId w:val="4"/>
  </w:num>
  <w:num w:numId="5" w16cid:durableId="1535189165">
    <w:abstractNumId w:val="7"/>
  </w:num>
  <w:num w:numId="6" w16cid:durableId="1286038017">
    <w:abstractNumId w:val="3"/>
  </w:num>
  <w:num w:numId="7" w16cid:durableId="1556819683">
    <w:abstractNumId w:val="2"/>
  </w:num>
  <w:num w:numId="8" w16cid:durableId="170336860">
    <w:abstractNumId w:val="1"/>
  </w:num>
  <w:num w:numId="9" w16cid:durableId="417337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8FC"/>
    <w:rsid w:val="00A438A1"/>
    <w:rsid w:val="00D2231E"/>
    <w:rsid w:val="00E358FC"/>
    <w:rsid w:val="00F56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600857F"/>
  <w14:defaultImageDpi w14:val="300"/>
  <w15:docId w15:val="{FF9A4DAE-EC39-4F66-A2D6-D42F114DC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DF4361"/>
  </w:style>
  <w:style w:type="paragraph" w:styleId="TOC2">
    <w:name w:val="toc 2"/>
    <w:basedOn w:val="a1"/>
    <w:next w:val="a1"/>
    <w:autoRedefine/>
    <w:uiPriority w:val="39"/>
    <w:unhideWhenUsed/>
    <w:rsid w:val="00DF4361"/>
    <w:pPr>
      <w:ind w:leftChars="200" w:left="420"/>
    </w:pPr>
  </w:style>
  <w:style w:type="character" w:styleId="aff9">
    <w:name w:val="Hyperlink"/>
    <w:basedOn w:val="a2"/>
    <w:uiPriority w:val="99"/>
    <w:unhideWhenUsed/>
    <w:rsid w:val="00DF4361"/>
    <w:rPr>
      <w:color w:val="0000FF" w:themeColor="hyperlink"/>
      <w:u w:val="single"/>
    </w:rPr>
  </w:style>
  <w:style w:type="paragraph" w:styleId="TOC3">
    <w:name w:val="toc 3"/>
    <w:basedOn w:val="a1"/>
    <w:next w:val="a1"/>
    <w:autoRedefine/>
    <w:uiPriority w:val="39"/>
    <w:unhideWhenUsed/>
    <w:rsid w:val="00964A0B"/>
    <w:pPr>
      <w:ind w:leftChars="400" w:left="840"/>
    </w:pPr>
  </w:style>
  <w:style w:type="paragraph" w:styleId="TOC4">
    <w:name w:val="toc 4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ffa">
    <w:name w:val="Unresolved Mention"/>
    <w:basedOn w:val="a2"/>
    <w:uiPriority w:val="99"/>
    <w:semiHidden/>
    <w:unhideWhenUsed/>
    <w:rsid w:val="00964A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3022</Words>
  <Characters>3113</Characters>
  <Application>Microsoft Office Word</Application>
  <DocSecurity>0</DocSecurity>
  <Lines>172</Lines>
  <Paragraphs>197</Paragraphs>
  <ScaleCrop>false</ScaleCrop>
  <Company/>
  <LinksUpToDate>false</LinksUpToDate>
  <CharactersWithSpaces>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YLJJT</cp:lastModifiedBy>
  <cp:revision>2</cp:revision>
  <dcterms:created xsi:type="dcterms:W3CDTF">2026-09-27T10:37:00Z</dcterms:created>
  <dcterms:modified xsi:type="dcterms:W3CDTF">2026-09-27T10:37:00Z</dcterms:modified>
</cp:coreProperties>
</file>