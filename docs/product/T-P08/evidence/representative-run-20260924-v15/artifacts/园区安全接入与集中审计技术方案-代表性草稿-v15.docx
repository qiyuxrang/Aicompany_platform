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2433" w14:textId="77777777" w:rsidR="00C05235" w:rsidRDefault="002C2815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763A91FD" w14:textId="77777777" w:rsidR="00C05235" w:rsidRDefault="002C2815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待核草稿</w:t>
      </w:r>
      <w:r>
        <w:rPr>
          <w:lang w:eastAsia="zh-CN"/>
        </w:rPr>
        <w:t xml:space="preserve"> · </w:t>
      </w:r>
      <w:r>
        <w:rPr>
          <w:lang w:eastAsia="zh-CN"/>
        </w:rPr>
        <w:t>未获正式发布批准</w:t>
      </w:r>
    </w:p>
    <w:p w14:paraId="3FFF9278" w14:textId="77777777" w:rsidR="00C05235" w:rsidRDefault="002C2815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2026-09-24</w:t>
      </w:r>
    </w:p>
    <w:p w14:paraId="4AA2CD4D" w14:textId="77777777" w:rsidR="00C05235" w:rsidRDefault="002C2815">
      <w:pPr>
        <w:rPr>
          <w:lang w:eastAsia="zh-CN"/>
        </w:rPr>
      </w:pPr>
      <w:r>
        <w:br w:type="page"/>
      </w:r>
    </w:p>
    <w:p w14:paraId="62AAD64B" w14:textId="77777777" w:rsidR="00C05235" w:rsidRDefault="002C2815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56FF8AAC" w14:textId="6BB78CFA" w:rsidR="00161026" w:rsidRDefault="002C281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fldChar w:fldCharType="separate"/>
      </w:r>
      <w:hyperlink w:anchor="_Toc241156148" w:history="1">
        <w:r w:rsidR="00161026" w:rsidRPr="00792A0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161026">
          <w:rPr>
            <w:rFonts w:hint="eastAsia"/>
            <w:noProof/>
            <w:webHidden/>
          </w:rPr>
          <w:tab/>
        </w:r>
        <w:r w:rsidR="00161026">
          <w:rPr>
            <w:rFonts w:hint="eastAsia"/>
            <w:noProof/>
            <w:webHidden/>
          </w:rPr>
          <w:fldChar w:fldCharType="begin"/>
        </w:r>
        <w:r w:rsidR="00161026">
          <w:rPr>
            <w:rFonts w:hint="eastAsia"/>
            <w:noProof/>
            <w:webHidden/>
          </w:rPr>
          <w:instrText xml:space="preserve"> </w:instrText>
        </w:r>
        <w:r w:rsidR="00161026">
          <w:rPr>
            <w:noProof/>
            <w:webHidden/>
          </w:rPr>
          <w:instrText>PAGEREF _Toc241156148 \h</w:instrText>
        </w:r>
        <w:r w:rsidR="00161026">
          <w:rPr>
            <w:rFonts w:hint="eastAsia"/>
            <w:noProof/>
            <w:webHidden/>
          </w:rPr>
          <w:instrText xml:space="preserve"> </w:instrText>
        </w:r>
        <w:r w:rsidR="00161026">
          <w:rPr>
            <w:rFonts w:hint="eastAsia"/>
            <w:noProof/>
            <w:webHidden/>
          </w:rPr>
        </w:r>
        <w:r w:rsidR="00161026">
          <w:rPr>
            <w:rFonts w:hint="eastAsia"/>
            <w:noProof/>
            <w:webHidden/>
          </w:rPr>
          <w:fldChar w:fldCharType="separate"/>
        </w:r>
        <w:r w:rsidR="00161026">
          <w:rPr>
            <w:noProof/>
            <w:webHidden/>
          </w:rPr>
          <w:t>3</w:t>
        </w:r>
        <w:r w:rsidR="00161026">
          <w:rPr>
            <w:rFonts w:hint="eastAsia"/>
            <w:noProof/>
            <w:webHidden/>
          </w:rPr>
          <w:fldChar w:fldCharType="end"/>
        </w:r>
      </w:hyperlink>
    </w:p>
    <w:p w14:paraId="2477C758" w14:textId="0340E209" w:rsidR="00161026" w:rsidRDefault="00161026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149" w:history="1">
        <w:r w:rsidRPr="00792A0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275329" w14:textId="16674F9E" w:rsidR="00161026" w:rsidRDefault="00161026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150" w:history="1">
        <w:r w:rsidRPr="00792A0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AE1DB7" w14:textId="2D09738C" w:rsidR="00161026" w:rsidRDefault="00161026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151" w:history="1">
        <w:r w:rsidRPr="00792A0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6DCCF" w14:textId="1B312242" w:rsidR="00161026" w:rsidRDefault="00161026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152" w:history="1">
        <w:r w:rsidRPr="00792A0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41B730" w14:textId="4E36551A" w:rsidR="00161026" w:rsidRDefault="00161026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6153" w:history="1">
        <w:r w:rsidRPr="00792A0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_Toc241156153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BD47C" w14:textId="2D1D5294" w:rsidR="00C05235" w:rsidRDefault="002C2815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48437FB3" w14:textId="77777777" w:rsidR="00C05235" w:rsidRDefault="002C2815">
      <w:r>
        <w:br w:type="page"/>
      </w:r>
    </w:p>
    <w:p w14:paraId="6086CA05" w14:textId="77777777" w:rsidR="00C05235" w:rsidRDefault="00C05235">
      <w:pPr>
        <w:spacing w:after="120" w:line="360" w:lineRule="exact"/>
        <w:ind w:firstLine="480"/>
        <w:rPr>
          <w:lang w:eastAsia="zh-CN"/>
        </w:rPr>
        <w:sectPr w:rsidR="00C05235">
          <w:footerReference w:type="default" r:id="rId7"/>
          <w:pgSz w:w="11906" w:h="16838"/>
          <w:pgMar w:top="1440" w:right="1699" w:bottom="1440" w:left="1699" w:header="720" w:footer="720" w:gutter="0"/>
          <w:cols w:space="720"/>
          <w:docGrid w:type="linesAndChars" w:linePitch="360"/>
        </w:sectPr>
      </w:pPr>
    </w:p>
    <w:p w14:paraId="2E011369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7A5264B4" w14:textId="77777777" w:rsidR="00C05235" w:rsidRDefault="002C2815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15614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45EE4B1F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rFonts w:ascii="宋体" w:hAnsi="宋体" w:cs="宋体"/>
          <w:szCs w:val="24"/>
          <w:lang w:val="zh-CN" w:eastAsia="zh-CN"/>
        </w:rPr>
        <w:t>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3"/>
    </w:p>
    <w:p w14:paraId="61C4B64E" w14:textId="77777777" w:rsidR="00C05235" w:rsidRDefault="002C2815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4" w:name="C8a1eb106427026fd9f7daef2"/>
      <w:bookmarkStart w:id="5" w:name="_Toc24115614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4"/>
      <w:bookmarkEnd w:id="5"/>
    </w:p>
    <w:p w14:paraId="5292CA91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6" w:name="C8a1eb106427026fd9f7daef2P1"/>
      <w:r>
        <w:rPr>
          <w:rFonts w:ascii="宋体" w:hAnsi="宋体" w:cs="宋体"/>
          <w:szCs w:val="24"/>
          <w:lang w:val="zh-CN" w:eastAsia="zh-CN"/>
        </w:rPr>
        <w:t>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6"/>
    </w:p>
    <w:p w14:paraId="6471FCA8" w14:textId="77777777" w:rsidR="00C05235" w:rsidRDefault="002C2815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7" w:name="C562a77a7ae22fe1bb05561df"/>
      <w:bookmarkStart w:id="8" w:name="_Toc24115615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7"/>
      <w:bookmarkEnd w:id="8"/>
    </w:p>
    <w:p w14:paraId="03F6AD06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9" w:name="C562a77a7ae22fe1bb05561dfP1"/>
      <w:r>
        <w:rPr>
          <w:rFonts w:ascii="宋体" w:hAnsi="宋体" w:cs="宋体"/>
          <w:szCs w:val="24"/>
          <w:lang w:val="zh-CN" w:eastAsia="zh-CN"/>
        </w:rPr>
        <w:t>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9"/>
    </w:p>
    <w:p w14:paraId="2958798D" w14:textId="77777777" w:rsidR="00C05235" w:rsidRDefault="002C2815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0" w:name="C37c48e35b50ae9c90981b34b"/>
      <w:bookmarkStart w:id="11" w:name="_Toc24115615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10"/>
      <w:bookmarkEnd w:id="11"/>
    </w:p>
    <w:p w14:paraId="423BDCCE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12" w:name="C37c48e35b50ae9c90981b34bP1"/>
      <w:r>
        <w:rPr>
          <w:rFonts w:ascii="宋体" w:hAnsi="宋体" w:cs="宋体"/>
          <w:szCs w:val="24"/>
          <w:lang w:val="zh-CN" w:eastAsia="zh-CN"/>
        </w:rPr>
        <w:t>日志留存口径冲突会影响存储配置和验收，必须在正式实施前统一。</w:t>
      </w:r>
      <w:bookmarkEnd w:id="12"/>
    </w:p>
    <w:p w14:paraId="0D92A8B9" w14:textId="77777777" w:rsidR="00C05235" w:rsidRDefault="002C2815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3" w:name="C5e9ad751b5e6102bb17b687e"/>
      <w:bookmarkStart w:id="14" w:name="_Toc241156152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13"/>
      <w:bookmarkEnd w:id="14"/>
    </w:p>
    <w:p w14:paraId="4E5F8B89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15" w:name="C5e9ad751b5e6102bb17b687eP1"/>
      <w:r>
        <w:rPr>
          <w:rFonts w:ascii="宋体" w:hAnsi="宋体" w:cs="宋体"/>
          <w:szCs w:val="24"/>
          <w:lang w:val="zh-CN" w:eastAsia="zh-CN"/>
        </w:rPr>
        <w:t>技术方案不承担经济结论；当前未取得经核实的成本或收益依据。</w:t>
      </w:r>
      <w:bookmarkEnd w:id="15"/>
    </w:p>
    <w:p w14:paraId="4278E7CD" w14:textId="77777777" w:rsidR="00C05235" w:rsidRDefault="002C2815">
      <w:pPr>
        <w:spacing w:line="360" w:lineRule="exact"/>
        <w:jc w:val="center"/>
        <w:rPr>
          <w:lang w:eastAsia="zh-CN"/>
        </w:rPr>
      </w:pPr>
      <w:bookmarkStart w:id="16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C05235" w14:paraId="08F3C650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85EE" w14:textId="77777777" w:rsidR="00C05235" w:rsidRDefault="002C281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C8DD" w14:textId="77777777" w:rsidR="00C05235" w:rsidRDefault="002C281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921D" w14:textId="77777777" w:rsidR="00C05235" w:rsidRDefault="002C281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357C" w14:textId="77777777" w:rsidR="00C05235" w:rsidRDefault="002C281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8C73" w14:textId="77777777" w:rsidR="00C05235" w:rsidRDefault="002C2815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C05235" w14:paraId="4A322766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96D3" w14:textId="77777777" w:rsidR="00C05235" w:rsidRDefault="002C281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D320" w14:textId="77777777" w:rsidR="00C05235" w:rsidRDefault="002C281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4E7D" w14:textId="77777777" w:rsidR="00C05235" w:rsidRDefault="002C281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DF68" w14:textId="77777777" w:rsidR="00C05235" w:rsidRDefault="002C281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9C5B" w14:textId="77777777" w:rsidR="00C05235" w:rsidRDefault="002C281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C05235" w14:paraId="2E267147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53D1" w14:textId="77777777" w:rsidR="00C05235" w:rsidRDefault="002C281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31A7" w14:textId="77777777" w:rsidR="00C05235" w:rsidRDefault="002C281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740A" w14:textId="77777777" w:rsidR="00C05235" w:rsidRDefault="002C281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7496" w14:textId="77777777" w:rsidR="00C05235" w:rsidRDefault="002C2815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8DF2" w14:textId="77777777" w:rsidR="00C05235" w:rsidRDefault="002C2815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13D48E15" w14:textId="77777777" w:rsidR="00C05235" w:rsidRDefault="002C2815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7" w:name="PENDING_HEADING"/>
      <w:bookmarkStart w:id="18" w:name="_Toc24115615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7"/>
      <w:bookmarkEnd w:id="18"/>
    </w:p>
    <w:p w14:paraId="5C5B7493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19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9"/>
    </w:p>
    <w:p w14:paraId="3B94070A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20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20"/>
    </w:p>
    <w:p w14:paraId="38DEEA18" w14:textId="77777777" w:rsidR="00C05235" w:rsidRDefault="002C2815">
      <w:pPr>
        <w:spacing w:after="120" w:line="360" w:lineRule="exact"/>
        <w:ind w:firstLine="480"/>
        <w:rPr>
          <w:lang w:eastAsia="zh-CN"/>
        </w:rPr>
      </w:pPr>
      <w:bookmarkStart w:id="21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21"/>
    </w:p>
    <w:sectPr w:rsidR="00C05235">
      <w:headerReference w:type="default" r:id="rId8"/>
      <w:footerReference w:type="default" r:id="rId9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DA80E" w14:textId="77777777" w:rsidR="002C2815" w:rsidRDefault="002C2815">
      <w:pPr>
        <w:spacing w:after="0" w:line="240" w:lineRule="auto"/>
      </w:pPr>
      <w:r>
        <w:separator/>
      </w:r>
    </w:p>
  </w:endnote>
  <w:endnote w:type="continuationSeparator" w:id="0">
    <w:p w14:paraId="0F1BFB2C" w14:textId="77777777" w:rsidR="002C2815" w:rsidRDefault="002C2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BB49" w14:textId="77777777" w:rsidR="00C05235" w:rsidRDefault="002C2815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161026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D204" w14:textId="209E51BE" w:rsidR="00C05235" w:rsidRDefault="002C2815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161026">
      <w:rPr>
        <w:rFonts w:ascii="宋体" w:hAnsi="宋体" w:cs="宋体" w:hint="eastAsia"/>
        <w:noProof/>
        <w:sz w:val="21"/>
        <w:szCs w:val="21"/>
        <w:lang w:val="zh-CN" w:eastAsia="zh-CN"/>
      </w:rPr>
      <w:t>3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29F77" w14:textId="77777777" w:rsidR="002C2815" w:rsidRDefault="002C2815">
      <w:pPr>
        <w:spacing w:after="0" w:line="240" w:lineRule="auto"/>
      </w:pPr>
      <w:r>
        <w:separator/>
      </w:r>
    </w:p>
  </w:footnote>
  <w:footnote w:type="continuationSeparator" w:id="0">
    <w:p w14:paraId="522A040D" w14:textId="77777777" w:rsidR="002C2815" w:rsidRDefault="002C2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1AE02" w14:textId="77777777" w:rsidR="00C05235" w:rsidRDefault="002C2815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35"/>
    <w:rsid w:val="00161026"/>
    <w:rsid w:val="002C2815"/>
    <w:rsid w:val="00757EF6"/>
    <w:rsid w:val="00C0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A059B6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2026-09-24T07:28:00Z</dcterms:created>
  <dcterms:modified xsi:type="dcterms:W3CDTF">2026-09-24T07:28:00Z</dcterms:modified>
</cp:coreProperties>
</file>