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8.xml" ContentType="application/vnd.openxmlformats-officedocument.wordprocessingml.foot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238" w14:textId="77777777" w:rsidR="00BE74EE" w:rsidRDefault="00B324A8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园区安全接入与集中审计技术方案（代表性草稿）</w:t>
      </w:r>
    </w:p>
    <w:p w14:paraId="27B10B26" w14:textId="77777777" w:rsidR="00BE74EE" w:rsidRDefault="00B324A8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待核草稿</w:t>
      </w:r>
      <w:r>
        <w:rPr>
          <w:lang w:eastAsia="zh-CN"/>
        </w:rPr>
        <w:t xml:space="preserve"> · </w:t>
      </w:r>
      <w:r>
        <w:rPr>
          <w:lang w:eastAsia="zh-CN"/>
        </w:rPr>
        <w:t>未获正式发布批准</w:t>
      </w:r>
    </w:p>
    <w:p w14:paraId="4E056B40" w14:textId="77777777" w:rsidR="00BE74EE" w:rsidRDefault="00B324A8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2026-09-24</w:t>
      </w:r>
    </w:p>
    <w:p w14:paraId="40F043CD" w14:textId="77777777" w:rsidR="00BE74EE" w:rsidRDefault="00B324A8">
      <w:pPr>
        <w:rPr>
          <w:lang w:eastAsia="zh-CN"/>
        </w:rPr>
      </w:pPr>
      <w:r>
        <w:br w:type="page"/>
      </w:r>
    </w:p>
    <w:p w14:paraId="5C65E93C" w14:textId="77777777" w:rsidR="00BE74EE" w:rsidRDefault="00B324A8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37208E55" w14:textId="5A16DAAC" w:rsidR="00200C12" w:rsidRDefault="00B324A8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fldChar w:fldCharType="separate"/>
      </w:r>
      <w:hyperlink w:anchor="_Toc241156824" w:history="1">
        <w:r w:rsidR="00200C12" w:rsidRPr="005F05B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200C12">
          <w:rPr>
            <w:rFonts w:hint="eastAsia"/>
            <w:noProof/>
            <w:webHidden/>
          </w:rPr>
          <w:tab/>
        </w:r>
        <w:r w:rsidR="00200C12">
          <w:rPr>
            <w:rFonts w:hint="eastAsia"/>
            <w:noProof/>
            <w:webHidden/>
          </w:rPr>
          <w:fldChar w:fldCharType="begin"/>
        </w:r>
        <w:r w:rsidR="00200C12">
          <w:rPr>
            <w:rFonts w:hint="eastAsia"/>
            <w:noProof/>
            <w:webHidden/>
          </w:rPr>
          <w:instrText xml:space="preserve"> </w:instrText>
        </w:r>
        <w:r w:rsidR="00200C12">
          <w:rPr>
            <w:noProof/>
            <w:webHidden/>
          </w:rPr>
          <w:instrText>PAGEREF _Toc241156824 \h</w:instrText>
        </w:r>
        <w:r w:rsidR="00200C12">
          <w:rPr>
            <w:rFonts w:hint="eastAsia"/>
            <w:noProof/>
            <w:webHidden/>
          </w:rPr>
          <w:instrText xml:space="preserve"> </w:instrText>
        </w:r>
        <w:r w:rsidR="00200C12">
          <w:rPr>
            <w:rFonts w:hint="eastAsia"/>
            <w:noProof/>
            <w:webHidden/>
          </w:rPr>
        </w:r>
        <w:r w:rsidR="00200C12">
          <w:rPr>
            <w:rFonts w:hint="eastAsia"/>
            <w:noProof/>
            <w:webHidden/>
          </w:rPr>
          <w:fldChar w:fldCharType="separate"/>
        </w:r>
        <w:r w:rsidR="00200C12">
          <w:rPr>
            <w:noProof/>
            <w:webHidden/>
          </w:rPr>
          <w:t>4</w:t>
        </w:r>
        <w:r w:rsidR="00200C12">
          <w:rPr>
            <w:rFonts w:hint="eastAsia"/>
            <w:noProof/>
            <w:webHidden/>
          </w:rPr>
          <w:fldChar w:fldCharType="end"/>
        </w:r>
      </w:hyperlink>
    </w:p>
    <w:p w14:paraId="770125BF" w14:textId="7557253A" w:rsidR="00200C12" w:rsidRDefault="00200C12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6825" w:history="1">
        <w:r w:rsidRPr="005F05B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_Toc241156825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120C8C" w14:textId="3A2A2990" w:rsidR="00200C12" w:rsidRDefault="00200C12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6826" w:history="1">
        <w:r w:rsidRPr="005F05B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_Toc241156826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780997" w14:textId="74FFF412" w:rsidR="00200C12" w:rsidRDefault="00200C12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6827" w:history="1">
        <w:r w:rsidRPr="005F05B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_Toc241156827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149835" w14:textId="22865E3E" w:rsidR="00200C12" w:rsidRDefault="00200C12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6828" w:history="1">
        <w:r w:rsidRPr="005F05B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_Toc241156828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201C7B" w14:textId="26A6C58B" w:rsidR="00200C12" w:rsidRDefault="00200C12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6829" w:history="1">
        <w:r w:rsidRPr="005F05BB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_Toc241156829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B193DD" w14:textId="3CF1998A" w:rsidR="00BE74EE" w:rsidRDefault="00B324A8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538262CB" w14:textId="77777777" w:rsidR="00BE74EE" w:rsidRDefault="00B324A8">
      <w:r>
        <w:br w:type="page"/>
      </w:r>
    </w:p>
    <w:p w14:paraId="4C14F9F6" w14:textId="77777777" w:rsidR="00BE74EE" w:rsidRDefault="00BE74EE">
      <w:pPr>
        <w:spacing w:after="120" w:line="360" w:lineRule="exact"/>
        <w:ind w:firstLine="480"/>
        <w:rPr>
          <w:lang w:eastAsia="zh-CN"/>
        </w:rPr>
        <w:sectPr w:rsidR="00BE74EE">
          <w:footerReference w:type="default" r:id="rId7"/>
          <w:pgSz w:w="11906" w:h="16838"/>
          <w:pgMar w:top="1440" w:right="1699" w:bottom="1440" w:left="1699" w:header="720" w:footer="720" w:gutter="0"/>
          <w:cols w:space="720"/>
          <w:docGrid w:type="linesAndChars" w:linePitch="360"/>
        </w:sectPr>
      </w:pPr>
    </w:p>
    <w:p w14:paraId="5BC621A4" w14:textId="77777777" w:rsidR="00BE74EE" w:rsidRDefault="00B324A8">
      <w:pPr>
        <w:spacing w:after="120" w:line="360" w:lineRule="exact"/>
        <w:ind w:firstLine="480"/>
        <w:rPr>
          <w:lang w:eastAsia="zh-CN"/>
        </w:rPr>
      </w:pPr>
      <w:bookmarkStart w:id="0" w:name="DRAFT_NOTICE"/>
      <w:r>
        <w:rPr>
          <w:rFonts w:ascii="宋体" w:hAnsi="宋体" w:cs="宋体"/>
          <w:szCs w:val="24"/>
          <w:lang w:val="zh-CN" w:eastAsia="zh-CN"/>
        </w:rPr>
        <w:lastRenderedPageBreak/>
        <w:t>待核草稿：未经正式内容、格式及产品负责人批准，不得作为正式方案使用。</w:t>
      </w:r>
      <w:bookmarkEnd w:id="0"/>
    </w:p>
    <w:p w14:paraId="5B057129" w14:textId="77777777" w:rsidR="00BE74EE" w:rsidRDefault="00BE74EE">
      <w:pPr>
        <w:spacing w:line="360" w:lineRule="exact"/>
        <w:sectPr w:rsidR="00BE74EE">
          <w:headerReference w:type="default" r:id="rId8"/>
          <w:footerReference w:type="default" r:id="rId9"/>
          <w:pgSz w:w="11906" w:h="16838"/>
          <w:pgMar w:top="1440" w:right="1699" w:bottom="1440" w:left="1699" w:header="720" w:footer="720" w:gutter="0"/>
          <w:cols w:space="720"/>
          <w:docGrid w:type="linesAndChars" w:linePitch="360"/>
        </w:sectPr>
      </w:pPr>
    </w:p>
    <w:p w14:paraId="7AD310E6" w14:textId="77777777" w:rsidR="00BE74EE" w:rsidRDefault="00B324A8">
      <w:pPr>
        <w:spacing w:line="360" w:lineRule="exact"/>
        <w:jc w:val="center"/>
        <w:outlineLvl w:val="0"/>
        <w:rPr>
          <w:lang w:eastAsia="zh-CN"/>
        </w:rPr>
      </w:pPr>
      <w:bookmarkStart w:id="1" w:name="Cb6451cc6dd815a950de3dcc4"/>
      <w:bookmarkStart w:id="2" w:name="_Toc24115682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1"/>
      <w:bookmarkEnd w:id="2"/>
    </w:p>
    <w:p w14:paraId="0E3C540C" w14:textId="77777777" w:rsidR="00BE74EE" w:rsidRDefault="00B324A8">
      <w:pPr>
        <w:spacing w:after="120" w:line="360" w:lineRule="exact"/>
        <w:ind w:firstLine="480"/>
        <w:rPr>
          <w:lang w:eastAsia="zh-CN"/>
        </w:rPr>
      </w:pPr>
      <w:bookmarkStart w:id="3" w:name="Cb6451cc6dd815a950de3dcc4P1"/>
      <w:r>
        <w:rPr>
          <w:rFonts w:ascii="宋体" w:hAnsi="宋体" w:cs="宋体"/>
          <w:szCs w:val="24"/>
          <w:lang w:val="zh-CN" w:eastAsia="zh-CN"/>
        </w:rPr>
        <w:t>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</w:t>
      </w:r>
      <w:bookmarkEnd w:id="3"/>
    </w:p>
    <w:p w14:paraId="3B711A04" w14:textId="77777777" w:rsidR="00BE74EE" w:rsidRDefault="00BE74EE">
      <w:pPr>
        <w:spacing w:line="360" w:lineRule="exact"/>
        <w:sectPr w:rsidR="00BE74EE">
          <w:headerReference w:type="default" r:id="rId10"/>
          <w:footerReference w:type="default" r:id="rId11"/>
          <w:headerReference w:type="first" r:id="rId12"/>
          <w:pgSz w:w="11906" w:h="16838"/>
          <w:pgMar w:top="1440" w:right="1699" w:bottom="1440" w:left="1699" w:header="720" w:footer="720" w:gutter="0"/>
          <w:cols w:space="720"/>
          <w:titlePg/>
          <w:docGrid w:type="linesAndChars" w:linePitch="360"/>
        </w:sectPr>
      </w:pPr>
    </w:p>
    <w:p w14:paraId="7CFFD421" w14:textId="77777777" w:rsidR="00BE74EE" w:rsidRDefault="00B324A8">
      <w:pPr>
        <w:spacing w:line="360" w:lineRule="exact"/>
        <w:jc w:val="center"/>
        <w:outlineLvl w:val="0"/>
        <w:rPr>
          <w:lang w:eastAsia="zh-CN"/>
        </w:rPr>
      </w:pPr>
      <w:bookmarkStart w:id="4" w:name="C8a1eb106427026fd9f7daef2"/>
      <w:bookmarkStart w:id="5" w:name="_Toc241156825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4"/>
      <w:bookmarkEnd w:id="5"/>
    </w:p>
    <w:p w14:paraId="7D79FD88" w14:textId="77777777" w:rsidR="00BE74EE" w:rsidRDefault="00B324A8">
      <w:pPr>
        <w:spacing w:after="120" w:line="360" w:lineRule="exact"/>
        <w:ind w:firstLine="480"/>
        <w:rPr>
          <w:lang w:eastAsia="zh-CN"/>
        </w:rPr>
      </w:pPr>
      <w:bookmarkStart w:id="6" w:name="C8a1eb106427026fd9f7daef2P1"/>
      <w:r>
        <w:rPr>
          <w:rFonts w:ascii="宋体" w:hAnsi="宋体" w:cs="宋体"/>
          <w:szCs w:val="24"/>
          <w:lang w:val="zh-CN" w:eastAsia="zh-CN"/>
        </w:rPr>
        <w:t>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</w:t>
      </w:r>
      <w:bookmarkEnd w:id="6"/>
    </w:p>
    <w:p w14:paraId="4C003AE0" w14:textId="77777777" w:rsidR="00BE74EE" w:rsidRDefault="00BE74EE">
      <w:pPr>
        <w:spacing w:line="360" w:lineRule="exact"/>
        <w:sectPr w:rsidR="00BE74EE">
          <w:headerReference w:type="default" r:id="rId13"/>
          <w:footerReference w:type="default" r:id="rId14"/>
          <w:headerReference w:type="first" r:id="rId15"/>
          <w:pgSz w:w="11906" w:h="16838"/>
          <w:pgMar w:top="1440" w:right="1699" w:bottom="1440" w:left="1699" w:header="720" w:footer="720" w:gutter="0"/>
          <w:cols w:space="720"/>
          <w:titlePg/>
          <w:docGrid w:type="linesAndChars" w:linePitch="360"/>
        </w:sectPr>
      </w:pPr>
    </w:p>
    <w:p w14:paraId="3FDF6F94" w14:textId="77777777" w:rsidR="00BE74EE" w:rsidRDefault="00B324A8">
      <w:pPr>
        <w:spacing w:line="360" w:lineRule="exact"/>
        <w:jc w:val="center"/>
        <w:outlineLvl w:val="0"/>
        <w:rPr>
          <w:lang w:eastAsia="zh-CN"/>
        </w:rPr>
      </w:pPr>
      <w:bookmarkStart w:id="7" w:name="C562a77a7ae22fe1bb05561df"/>
      <w:bookmarkStart w:id="8" w:name="_Toc241156826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7"/>
      <w:bookmarkEnd w:id="8"/>
    </w:p>
    <w:p w14:paraId="79C85030" w14:textId="77777777" w:rsidR="00BE74EE" w:rsidRDefault="00B324A8">
      <w:pPr>
        <w:spacing w:after="120" w:line="360" w:lineRule="exact"/>
        <w:ind w:firstLine="480"/>
        <w:rPr>
          <w:lang w:eastAsia="zh-CN"/>
        </w:rPr>
      </w:pPr>
      <w:bookmarkStart w:id="9" w:name="C562a77a7ae22fe1bb05561dfP1"/>
      <w:r>
        <w:rPr>
          <w:rFonts w:ascii="宋体" w:hAnsi="宋体" w:cs="宋体"/>
          <w:szCs w:val="24"/>
          <w:lang w:val="zh-CN" w:eastAsia="zh-CN"/>
        </w:rPr>
        <w:t>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</w:t>
      </w:r>
      <w:bookmarkEnd w:id="9"/>
    </w:p>
    <w:p w14:paraId="14B92FF6" w14:textId="77777777" w:rsidR="00BE74EE" w:rsidRDefault="00BE74EE">
      <w:pPr>
        <w:spacing w:line="360" w:lineRule="exact"/>
        <w:sectPr w:rsidR="00BE74EE">
          <w:headerReference w:type="default" r:id="rId16"/>
          <w:footerReference w:type="default" r:id="rId17"/>
          <w:headerReference w:type="first" r:id="rId18"/>
          <w:pgSz w:w="11906" w:h="16838"/>
          <w:pgMar w:top="1440" w:right="1699" w:bottom="1440" w:left="1699" w:header="720" w:footer="720" w:gutter="0"/>
          <w:cols w:space="720"/>
          <w:titlePg/>
          <w:docGrid w:type="linesAndChars" w:linePitch="360"/>
        </w:sectPr>
      </w:pPr>
    </w:p>
    <w:p w14:paraId="1F71A0D9" w14:textId="77777777" w:rsidR="00BE74EE" w:rsidRDefault="00B324A8">
      <w:pPr>
        <w:spacing w:line="360" w:lineRule="exact"/>
        <w:jc w:val="center"/>
        <w:outlineLvl w:val="0"/>
        <w:rPr>
          <w:lang w:eastAsia="zh-CN"/>
        </w:rPr>
      </w:pPr>
      <w:bookmarkStart w:id="10" w:name="C37c48e35b50ae9c90981b34b"/>
      <w:bookmarkStart w:id="11" w:name="_Toc24115682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10"/>
      <w:bookmarkEnd w:id="11"/>
    </w:p>
    <w:p w14:paraId="65346C50" w14:textId="77777777" w:rsidR="00BE74EE" w:rsidRDefault="00B324A8">
      <w:pPr>
        <w:spacing w:after="120" w:line="360" w:lineRule="exact"/>
        <w:ind w:firstLine="480"/>
        <w:rPr>
          <w:lang w:eastAsia="zh-CN"/>
        </w:rPr>
      </w:pPr>
      <w:bookmarkStart w:id="12" w:name="C37c48e35b50ae9c90981b34bP1"/>
      <w:r>
        <w:rPr>
          <w:rFonts w:ascii="宋体" w:hAnsi="宋体" w:cs="宋体"/>
          <w:szCs w:val="24"/>
          <w:lang w:val="zh-CN" w:eastAsia="zh-CN"/>
        </w:rPr>
        <w:t>日志留存口径冲突会影响存储配置和验收，必须在正式实施前统一。</w:t>
      </w:r>
      <w:bookmarkEnd w:id="12"/>
    </w:p>
    <w:p w14:paraId="272C1DD8" w14:textId="77777777" w:rsidR="00BE74EE" w:rsidRDefault="00BE74EE">
      <w:pPr>
        <w:spacing w:line="360" w:lineRule="exact"/>
        <w:sectPr w:rsidR="00BE74EE">
          <w:headerReference w:type="default" r:id="rId19"/>
          <w:footerReference w:type="default" r:id="rId20"/>
          <w:headerReference w:type="first" r:id="rId21"/>
          <w:pgSz w:w="11906" w:h="16838"/>
          <w:pgMar w:top="1440" w:right="1699" w:bottom="1440" w:left="1699" w:header="720" w:footer="720" w:gutter="0"/>
          <w:cols w:space="720"/>
          <w:titlePg/>
          <w:docGrid w:type="linesAndChars" w:linePitch="360"/>
        </w:sectPr>
      </w:pPr>
    </w:p>
    <w:p w14:paraId="6281A6B5" w14:textId="77777777" w:rsidR="00BE74EE" w:rsidRDefault="00B324A8">
      <w:pPr>
        <w:spacing w:line="360" w:lineRule="exact"/>
        <w:jc w:val="center"/>
        <w:outlineLvl w:val="0"/>
        <w:rPr>
          <w:lang w:eastAsia="zh-CN"/>
        </w:rPr>
      </w:pPr>
      <w:bookmarkStart w:id="13" w:name="C5e9ad751b5e6102bb17b687e"/>
      <w:bookmarkStart w:id="14" w:name="_Toc241156828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13"/>
      <w:bookmarkEnd w:id="14"/>
    </w:p>
    <w:p w14:paraId="22E55349" w14:textId="77777777" w:rsidR="00BE74EE" w:rsidRDefault="00B324A8">
      <w:pPr>
        <w:spacing w:after="120" w:line="360" w:lineRule="exact"/>
        <w:ind w:firstLine="480"/>
        <w:rPr>
          <w:lang w:eastAsia="zh-CN"/>
        </w:rPr>
      </w:pPr>
      <w:bookmarkStart w:id="15" w:name="C5e9ad751b5e6102bb17b687eP1"/>
      <w:r>
        <w:rPr>
          <w:rFonts w:ascii="宋体" w:hAnsi="宋体" w:cs="宋体"/>
          <w:szCs w:val="24"/>
          <w:lang w:val="zh-CN" w:eastAsia="zh-CN"/>
        </w:rPr>
        <w:t>技术方案不承担经济结论；当前未取得经核实的成本或收益依据。</w:t>
      </w:r>
      <w:bookmarkEnd w:id="15"/>
    </w:p>
    <w:p w14:paraId="52B8CFB7" w14:textId="77777777" w:rsidR="00BE74EE" w:rsidRDefault="00B324A8">
      <w:pPr>
        <w:spacing w:line="360" w:lineRule="exact"/>
        <w:jc w:val="center"/>
        <w:rPr>
          <w:lang w:eastAsia="zh-CN"/>
        </w:rPr>
      </w:pPr>
      <w:bookmarkStart w:id="16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输入设备清单（待核）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3107"/>
        <w:gridCol w:w="1316"/>
        <w:gridCol w:w="1444"/>
        <w:gridCol w:w="1060"/>
      </w:tblGrid>
      <w:tr w:rsidR="00BE74EE" w14:paraId="596454F4" w14:textId="77777777">
        <w:trPr>
          <w:tblHeader/>
          <w:jc w:val="center"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822A" w14:textId="77777777" w:rsidR="00BE74EE" w:rsidRDefault="00B324A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4133" w14:textId="77777777" w:rsidR="00BE74EE" w:rsidRDefault="00B324A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275A" w14:textId="77777777" w:rsidR="00BE74EE" w:rsidRDefault="00B324A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A220" w14:textId="77777777" w:rsidR="00BE74EE" w:rsidRDefault="00B324A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9E30" w14:textId="77777777" w:rsidR="00BE74EE" w:rsidRDefault="00B324A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BE74EE" w14:paraId="37375DFF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F359" w14:textId="77777777" w:rsidR="00BE74EE" w:rsidRDefault="00B324A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8DF3" w14:textId="77777777" w:rsidR="00BE74EE" w:rsidRDefault="00B324A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7D6A" w14:textId="77777777" w:rsidR="00BE74EE" w:rsidRDefault="00B324A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390E" w14:textId="77777777" w:rsidR="00BE74EE" w:rsidRDefault="00B324A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96FD" w14:textId="77777777" w:rsidR="00BE74EE" w:rsidRDefault="00B324A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BE74EE" w14:paraId="5FF36E39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E3AA" w14:textId="77777777" w:rsidR="00BE74EE" w:rsidRDefault="00B324A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DD68" w14:textId="77777777" w:rsidR="00BE74EE" w:rsidRDefault="00B324A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A0CC" w14:textId="77777777" w:rsidR="00BE74EE" w:rsidRDefault="00B324A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668F" w14:textId="77777777" w:rsidR="00BE74EE" w:rsidRDefault="00B324A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5B7C" w14:textId="77777777" w:rsidR="00BE74EE" w:rsidRDefault="00B324A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18D87A2B" w14:textId="77777777" w:rsidR="00BE74EE" w:rsidRDefault="00BE74EE">
      <w:pPr>
        <w:spacing w:line="360" w:lineRule="exact"/>
        <w:sectPr w:rsidR="00BE74EE">
          <w:headerReference w:type="default" r:id="rId22"/>
          <w:footerReference w:type="default" r:id="rId23"/>
          <w:headerReference w:type="first" r:id="rId24"/>
          <w:pgSz w:w="11906" w:h="16838"/>
          <w:pgMar w:top="1440" w:right="1699" w:bottom="1440" w:left="1699" w:header="720" w:footer="720" w:gutter="0"/>
          <w:cols w:space="720"/>
          <w:titlePg/>
          <w:docGrid w:type="linesAndChars" w:linePitch="360"/>
        </w:sectPr>
      </w:pPr>
    </w:p>
    <w:p w14:paraId="43D387F5" w14:textId="77777777" w:rsidR="00BE74EE" w:rsidRDefault="00B324A8">
      <w:pPr>
        <w:spacing w:line="360" w:lineRule="exact"/>
        <w:jc w:val="center"/>
        <w:outlineLvl w:val="0"/>
        <w:rPr>
          <w:lang w:eastAsia="zh-CN"/>
        </w:rPr>
      </w:pPr>
      <w:bookmarkStart w:id="17" w:name="PENDING_HEADING"/>
      <w:bookmarkStart w:id="18" w:name="_Toc241156829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7"/>
      <w:bookmarkEnd w:id="18"/>
    </w:p>
    <w:p w14:paraId="25138EA8" w14:textId="77777777" w:rsidR="00BE74EE" w:rsidRDefault="00B324A8">
      <w:pPr>
        <w:spacing w:after="120" w:line="360" w:lineRule="exact"/>
        <w:ind w:firstLine="480"/>
        <w:rPr>
          <w:lang w:eastAsia="zh-CN"/>
        </w:rPr>
      </w:pPr>
      <w:bookmarkStart w:id="19" w:name="PENDING_TEXT1"/>
      <w:r>
        <w:rPr>
          <w:rFonts w:ascii="宋体" w:hAnsi="宋体" w:cs="宋体"/>
          <w:szCs w:val="24"/>
          <w:lang w:val="zh-CN" w:eastAsia="zh-CN"/>
        </w:rPr>
        <w:t>正式模板与样例、内容及格式批准尚未完成；本件始终为待核草稿。</w:t>
      </w:r>
      <w:bookmarkEnd w:id="19"/>
    </w:p>
    <w:p w14:paraId="7A5495E6" w14:textId="77777777" w:rsidR="00BE74EE" w:rsidRDefault="00B324A8">
      <w:pPr>
        <w:spacing w:after="120" w:line="360" w:lineRule="exact"/>
        <w:ind w:firstLine="480"/>
        <w:rPr>
          <w:lang w:eastAsia="zh-CN"/>
        </w:rPr>
      </w:pPr>
      <w:bookmarkStart w:id="20" w:name="PENDING_TEXT2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20"/>
    </w:p>
    <w:p w14:paraId="1A0794B7" w14:textId="77777777" w:rsidR="00BE74EE" w:rsidRDefault="00B324A8">
      <w:pPr>
        <w:spacing w:after="120" w:line="360" w:lineRule="exact"/>
        <w:ind w:firstLine="480"/>
        <w:rPr>
          <w:lang w:eastAsia="zh-CN"/>
        </w:rPr>
      </w:pPr>
      <w:bookmarkStart w:id="21" w:name="PENDING_TEXT3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21"/>
    </w:p>
    <w:sectPr w:rsidR="00BE74EE">
      <w:headerReference w:type="default" r:id="rId25"/>
      <w:footerReference w:type="default" r:id="rId26"/>
      <w:headerReference w:type="first" r:id="rId27"/>
      <w:pgSz w:w="11906" w:h="16838"/>
      <w:pgMar w:top="1440" w:right="1699" w:bottom="1440" w:left="1699" w:header="720" w:footer="720" w:gutter="0"/>
      <w:cols w:space="72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08B4E" w14:textId="77777777" w:rsidR="00B324A8" w:rsidRDefault="00B324A8">
      <w:pPr>
        <w:spacing w:after="0" w:line="240" w:lineRule="auto"/>
      </w:pPr>
      <w:r>
        <w:separator/>
      </w:r>
    </w:p>
  </w:endnote>
  <w:endnote w:type="continuationSeparator" w:id="0">
    <w:p w14:paraId="2CAF5E79" w14:textId="77777777" w:rsidR="00B324A8" w:rsidRDefault="00B3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DDE5D" w14:textId="77777777" w:rsidR="00BE74EE" w:rsidRDefault="00B324A8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200C12">
      <w:rPr>
        <w:rFonts w:ascii="宋体" w:hAnsi="宋体" w:cs="宋体" w:hint="eastAsia"/>
        <w:noProof/>
        <w:sz w:val="21"/>
        <w:szCs w:val="21"/>
        <w:lang w:val="zh-CN" w:eastAsia="zh-CN"/>
      </w:rPr>
      <w:t>1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0CD03" w14:textId="4A3A9B8B" w:rsidR="00BE74EE" w:rsidRDefault="00B324A8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200C12">
      <w:rPr>
        <w:rFonts w:ascii="宋体" w:hAnsi="宋体" w:cs="宋体" w:hint="eastAsia"/>
        <w:noProof/>
        <w:sz w:val="21"/>
        <w:szCs w:val="21"/>
        <w:lang w:val="zh-CN" w:eastAsia="zh-CN"/>
      </w:rPr>
      <w:t>3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838E" w14:textId="677168CF" w:rsidR="00BE74EE" w:rsidRDefault="00B324A8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200C12">
      <w:rPr>
        <w:rFonts w:ascii="宋体" w:hAnsi="宋体" w:cs="宋体" w:hint="eastAsia"/>
        <w:noProof/>
        <w:sz w:val="21"/>
        <w:szCs w:val="21"/>
        <w:lang w:val="zh-CN" w:eastAsia="zh-CN"/>
      </w:rPr>
      <w:t>4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D305" w14:textId="04CEAE16" w:rsidR="00BE74EE" w:rsidRDefault="00B324A8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200C12">
      <w:rPr>
        <w:rFonts w:ascii="宋体" w:hAnsi="宋体" w:cs="宋体" w:hint="eastAsia"/>
        <w:noProof/>
        <w:sz w:val="21"/>
        <w:szCs w:val="21"/>
        <w:lang w:val="zh-CN" w:eastAsia="zh-CN"/>
      </w:rPr>
      <w:t>5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4276" w14:textId="07F93027" w:rsidR="00BE74EE" w:rsidRDefault="00B324A8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200C12">
      <w:rPr>
        <w:rFonts w:ascii="宋体" w:hAnsi="宋体" w:cs="宋体" w:hint="eastAsia"/>
        <w:noProof/>
        <w:sz w:val="21"/>
        <w:szCs w:val="21"/>
        <w:lang w:val="zh-CN" w:eastAsia="zh-CN"/>
      </w:rPr>
      <w:t>6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5182B" w14:textId="7DB8F772" w:rsidR="00BE74EE" w:rsidRDefault="00B324A8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200C12">
      <w:rPr>
        <w:rFonts w:ascii="宋体" w:hAnsi="宋体" w:cs="宋体" w:hint="eastAsia"/>
        <w:noProof/>
        <w:sz w:val="21"/>
        <w:szCs w:val="21"/>
        <w:lang w:val="zh-CN" w:eastAsia="zh-CN"/>
      </w:rPr>
      <w:t>7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92809" w14:textId="3BF9C1DB" w:rsidR="00BE74EE" w:rsidRDefault="00B324A8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200C12">
      <w:rPr>
        <w:rFonts w:ascii="宋体" w:hAnsi="宋体" w:cs="宋体" w:hint="eastAsia"/>
        <w:noProof/>
        <w:sz w:val="21"/>
        <w:szCs w:val="21"/>
        <w:lang w:val="zh-CN" w:eastAsia="zh-CN"/>
      </w:rPr>
      <w:t>8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5331F" w14:textId="778EC8B2" w:rsidR="00BE74EE" w:rsidRDefault="00B324A8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200C12">
      <w:rPr>
        <w:rFonts w:ascii="宋体" w:hAnsi="宋体" w:cs="宋体" w:hint="eastAsia"/>
        <w:noProof/>
        <w:sz w:val="21"/>
        <w:szCs w:val="21"/>
        <w:lang w:val="zh-CN" w:eastAsia="zh-CN"/>
      </w:rPr>
      <w:t>9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9E364" w14:textId="77777777" w:rsidR="00B324A8" w:rsidRDefault="00B324A8">
      <w:pPr>
        <w:spacing w:after="0" w:line="240" w:lineRule="auto"/>
      </w:pPr>
      <w:r>
        <w:separator/>
      </w:r>
    </w:p>
  </w:footnote>
  <w:footnote w:type="continuationSeparator" w:id="0">
    <w:p w14:paraId="01143C81" w14:textId="77777777" w:rsidR="00B324A8" w:rsidRDefault="00B32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020A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西安工业大学毕业设计（论文）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37AF9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西安工业大学毕业设计（论文）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5035B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现状与建设必要性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09528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西安工业大学毕业设计（论文）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7BCC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备选技术路线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34142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西安工业大学毕业设计（论文）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A7B1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实施条件与技术方案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32A6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西安工业大学毕业设计（论文）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FB29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风险与控制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D368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西安工业大学毕业设计（论文）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31B32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经济资料边界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603E2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西安工业大学毕业设计（论文）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6AB2" w14:textId="77777777" w:rsidR="00BE74EE" w:rsidRDefault="00B324A8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待确认事项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EE"/>
    <w:rsid w:val="00200C12"/>
    <w:rsid w:val="00B324A8"/>
    <w:rsid w:val="00BE74EE"/>
    <w:rsid w:val="00C0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844AEA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12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footer" Target="footer6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eader" Target="header1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7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10.xml"/><Relationship Id="rId27" Type="http://schemas.openxmlformats.org/officeDocument/2006/relationships/header" Target="head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BJRunner</cp:lastModifiedBy>
  <cp:revision>2</cp:revision>
  <dcterms:created xsi:type="dcterms:W3CDTF">2026-09-24T07:40:00Z</dcterms:created>
  <dcterms:modified xsi:type="dcterms:W3CDTF">2026-09-24T07:40:00Z</dcterms:modified>
</cp:coreProperties>
</file>